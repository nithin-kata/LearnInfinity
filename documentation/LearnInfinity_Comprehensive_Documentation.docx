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89D42" w14:textId="77777777" w:rsidR="000556E4" w:rsidRDefault="00F7635A">
      <w:pPr>
        <w:jc w:val="center"/>
      </w:pPr>
      <w:r>
        <w:rPr>
          <w:b/>
          <w:sz w:val="48"/>
        </w:rPr>
        <w:t>LearnInfinity Platform Documentation</w:t>
      </w:r>
    </w:p>
    <w:p w14:paraId="30C5D162" w14:textId="77777777" w:rsidR="000556E4" w:rsidRDefault="000556E4"/>
    <w:p w14:paraId="2FFE5F5D" w14:textId="77777777" w:rsidR="000556E4" w:rsidRDefault="00F7635A">
      <w:pPr>
        <w:jc w:val="center"/>
      </w:pPr>
      <w:r>
        <w:rPr>
          <w:sz w:val="32"/>
        </w:rPr>
        <w:t>Comprehensive Documentation for the Skill-Sharing Platform</w:t>
      </w:r>
    </w:p>
    <w:p w14:paraId="4C9D468E" w14:textId="77777777" w:rsidR="000556E4" w:rsidRDefault="000556E4"/>
    <w:p w14:paraId="48A89246" w14:textId="77777777" w:rsidR="000556E4" w:rsidRDefault="00F7635A">
      <w:pPr>
        <w:jc w:val="center"/>
      </w:pPr>
      <w:r>
        <w:rPr>
          <w:sz w:val="28"/>
        </w:rPr>
        <w:t>Version 1.0</w:t>
      </w:r>
      <w:r>
        <w:rPr>
          <w:sz w:val="28"/>
        </w:rPr>
        <w:br/>
        <w:t>December 2025</w:t>
      </w:r>
      <w:r>
        <w:rPr>
          <w:sz w:val="28"/>
        </w:rPr>
        <w:br/>
        <w:t>LearnInfinity Development Team</w:t>
      </w:r>
    </w:p>
    <w:p w14:paraId="68356D72" w14:textId="3DA2EF81" w:rsidR="0011043A" w:rsidRDefault="00F7635A" w:rsidP="0011043A">
      <w:r>
        <w:br w:type="page"/>
      </w:r>
    </w:p>
    <w:p w14:paraId="5D871FC2" w14:textId="77777777" w:rsidR="000556E4" w:rsidRDefault="00F7635A">
      <w:r>
        <w:rPr>
          <w:b/>
          <w:sz w:val="28"/>
        </w:rPr>
        <w:lastRenderedPageBreak/>
        <w:t>1. Project Summary &amp; Features</w:t>
      </w:r>
    </w:p>
    <w:p w14:paraId="23DA3F6D" w14:textId="77777777" w:rsidR="000556E4" w:rsidRDefault="000556E4"/>
    <w:p w14:paraId="06C00C4C" w14:textId="77777777" w:rsidR="000556E4" w:rsidRDefault="00F7635A">
      <w:r>
        <w:rPr>
          <w:b/>
          <w:sz w:val="28"/>
        </w:rPr>
        <w:t>LearnInfinity Project Summary &amp; Features</w:t>
      </w:r>
    </w:p>
    <w:p w14:paraId="10A46EF8" w14:textId="77777777" w:rsidR="000556E4" w:rsidRDefault="000556E4"/>
    <w:p w14:paraId="0F41CBC8" w14:textId="3CFEC8B6" w:rsidR="000556E4" w:rsidRDefault="00F7635A">
      <w:r>
        <w:rPr>
          <w:b/>
        </w:rPr>
        <w:t>Project Overview</w:t>
      </w:r>
    </w:p>
    <w:p w14:paraId="6A336729" w14:textId="77777777" w:rsidR="000556E4" w:rsidRDefault="000556E4"/>
    <w:p w14:paraId="51096FE1" w14:textId="77777777" w:rsidR="000556E4" w:rsidRDefault="00F7635A">
      <w:r>
        <w:t>**LearnInfinity** is a comprehensive MERN stack skill-sharing platform that revolutionizes online learning through a credit-based economy. The platform enables users to trade skills instead of cash, creating a collaborative learning environment where knowledge is the primary currency.</w:t>
      </w:r>
    </w:p>
    <w:p w14:paraId="4B1A4884" w14:textId="1566B5C0" w:rsidR="000556E4" w:rsidRDefault="00F7635A">
      <w:r>
        <w:rPr>
          <w:b/>
        </w:rPr>
        <w:t xml:space="preserve"> Mission Statement</w:t>
      </w:r>
    </w:p>
    <w:p w14:paraId="4A5CDCF9" w14:textId="77777777" w:rsidR="000556E4" w:rsidRDefault="00F7635A">
      <w:r>
        <w:t>*"Trade Skills, Not Cash"* - Democratizing education by removing financial barriers and fostering a community-driven learning ecosystem.</w:t>
      </w:r>
    </w:p>
    <w:p w14:paraId="6796214F" w14:textId="77777777" w:rsidR="000556E4" w:rsidRDefault="000556E4"/>
    <w:p w14:paraId="0588C046" w14:textId="1A24B20E" w:rsidR="000556E4" w:rsidRDefault="00F7635A">
      <w:r>
        <w:rPr>
          <w:b/>
        </w:rPr>
        <w:t>Core Features</w:t>
      </w:r>
    </w:p>
    <w:p w14:paraId="6A44F879" w14:textId="77777777" w:rsidR="000556E4" w:rsidRDefault="000556E4"/>
    <w:p w14:paraId="72FD18E3" w14:textId="77777777" w:rsidR="000556E4" w:rsidRDefault="00F7635A">
      <w:r>
        <w:rPr>
          <w:b/>
        </w:rPr>
        <w:t>1. Authentication &amp; User Management</w:t>
      </w:r>
    </w:p>
    <w:p w14:paraId="72B0C1FC" w14:textId="77777777" w:rsidR="000556E4" w:rsidRDefault="00F7635A">
      <w:pPr>
        <w:pStyle w:val="ListBullet"/>
      </w:pPr>
      <w:r>
        <w:t>**Secure Registration**: Email validation, password hashing with bcrypt</w:t>
      </w:r>
    </w:p>
    <w:p w14:paraId="020ED4C4" w14:textId="77777777" w:rsidR="000556E4" w:rsidRDefault="00F7635A">
      <w:pPr>
        <w:pStyle w:val="ListBullet"/>
      </w:pPr>
      <w:r>
        <w:t>**JWT Authentication**: Token-based secure login system</w:t>
      </w:r>
    </w:p>
    <w:p w14:paraId="0E050C31" w14:textId="77777777" w:rsidR="000556E4" w:rsidRDefault="00F7635A">
      <w:pPr>
        <w:pStyle w:val="ListBullet"/>
      </w:pPr>
      <w:r>
        <w:t>**Profile Management**: Comprehensive user profiles with statistics</w:t>
      </w:r>
    </w:p>
    <w:p w14:paraId="72B174FD" w14:textId="77777777" w:rsidR="000556E4" w:rsidRDefault="00F7635A">
      <w:pPr>
        <w:pStyle w:val="ListBullet"/>
      </w:pPr>
      <w:r>
        <w:t>**Session Tracking**: Automatic activity monitoring and credit management</w:t>
      </w:r>
    </w:p>
    <w:p w14:paraId="1CE1FFCE" w14:textId="77777777" w:rsidR="000556E4" w:rsidRDefault="000556E4"/>
    <w:p w14:paraId="251F38E9" w14:textId="77777777" w:rsidR="000556E4" w:rsidRDefault="00F7635A">
      <w:r>
        <w:rPr>
          <w:b/>
        </w:rPr>
        <w:t>2. Credit-Based Economy</w:t>
      </w:r>
    </w:p>
    <w:p w14:paraId="39D70987" w14:textId="77777777" w:rsidR="000556E4" w:rsidRDefault="00F7635A">
      <w:pPr>
        <w:pStyle w:val="ListBullet"/>
      </w:pPr>
      <w:r>
        <w:t>**Welcome Bonus**: 24 free credits for new users</w:t>
      </w:r>
    </w:p>
    <w:p w14:paraId="09955371" w14:textId="77777777" w:rsidR="000556E4" w:rsidRDefault="00F7635A">
      <w:pPr>
        <w:pStyle w:val="ListBullet"/>
      </w:pPr>
      <w:r>
        <w:t>**Automatic Deduction**: 1 credit per hour of platform usage</w:t>
      </w:r>
    </w:p>
    <w:p w14:paraId="40AECFE5" w14:textId="77777777" w:rsidR="000556E4" w:rsidRDefault="00F7635A">
      <w:pPr>
        <w:pStyle w:val="ListBullet"/>
      </w:pPr>
      <w:r>
        <w:t>**Earning System**: Teach skills to earn credits</w:t>
      </w:r>
    </w:p>
    <w:p w14:paraId="0D6A66BA" w14:textId="77777777" w:rsidR="000556E4" w:rsidRDefault="00F7635A">
      <w:pPr>
        <w:pStyle w:val="ListBullet"/>
      </w:pPr>
      <w:r>
        <w:t>**Real-time Tracking**: Live credit balance updates</w:t>
      </w:r>
    </w:p>
    <w:p w14:paraId="45F39B94" w14:textId="77777777" w:rsidR="000556E4" w:rsidRDefault="00F7635A">
      <w:pPr>
        <w:pStyle w:val="ListBullet"/>
      </w:pPr>
      <w:r>
        <w:t>**Server-side Management**: Robust session tracking with automatic cleanup</w:t>
      </w:r>
    </w:p>
    <w:p w14:paraId="2DA44479" w14:textId="77777777" w:rsidR="000556E4" w:rsidRDefault="000556E4"/>
    <w:p w14:paraId="11E3A948" w14:textId="77777777" w:rsidR="000556E4" w:rsidRDefault="00F7635A">
      <w:r>
        <w:rPr>
          <w:b/>
        </w:rPr>
        <w:lastRenderedPageBreak/>
        <w:t>3. Skills Management System</w:t>
      </w:r>
    </w:p>
    <w:p w14:paraId="65E1E208" w14:textId="77777777" w:rsidR="000556E4" w:rsidRDefault="00F7635A">
      <w:pPr>
        <w:pStyle w:val="ListBullet"/>
      </w:pPr>
      <w:r>
        <w:t>**Dual Skill Tracking**: Separate management for skills offered and skills learning</w:t>
      </w:r>
    </w:p>
    <w:p w14:paraId="25A9338F" w14:textId="77777777" w:rsidR="000556E4" w:rsidRDefault="00F7635A">
      <w:pPr>
        <w:pStyle w:val="ListBullet"/>
      </w:pPr>
      <w:r>
        <w:t>**Categorization**: Organized skill categories (Programming, Languages, etc.)</w:t>
      </w:r>
    </w:p>
    <w:p w14:paraId="672BC8F1" w14:textId="77777777" w:rsidR="000556E4" w:rsidRDefault="00F7635A">
      <w:pPr>
        <w:pStyle w:val="ListBullet"/>
      </w:pPr>
      <w:r>
        <w:t>**Proficiency Levels**: Beginner, Intermediate, Advanced classifications</w:t>
      </w:r>
    </w:p>
    <w:p w14:paraId="15C8B725" w14:textId="77777777" w:rsidR="000556E4" w:rsidRDefault="00F7635A">
      <w:pPr>
        <w:pStyle w:val="ListBullet"/>
      </w:pPr>
      <w:r>
        <w:t>**Progress Tracking**: Monitor learning advancement</w:t>
      </w:r>
    </w:p>
    <w:p w14:paraId="5026C801" w14:textId="77777777" w:rsidR="000556E4" w:rsidRDefault="00F7635A">
      <w:pPr>
        <w:pStyle w:val="ListBullet"/>
      </w:pPr>
      <w:r>
        <w:t>**CRUD Operations**: Full create, read, update, delete functionality</w:t>
      </w:r>
    </w:p>
    <w:p w14:paraId="7AD3A5BA" w14:textId="77777777" w:rsidR="000556E4" w:rsidRDefault="000556E4"/>
    <w:p w14:paraId="2489C8D5" w14:textId="77777777" w:rsidR="000556E4" w:rsidRDefault="00F7635A">
      <w:r>
        <w:rPr>
          <w:b/>
        </w:rPr>
        <w:t>4. Interactive Learning Platform</w:t>
      </w:r>
    </w:p>
    <w:p w14:paraId="54EA5B62" w14:textId="77777777" w:rsidR="000556E4" w:rsidRDefault="00F7635A">
      <w:pPr>
        <w:pStyle w:val="ListBullet"/>
      </w:pPr>
      <w:r>
        <w:t>**Embedded Video Player**: YouTube integration without external redirects</w:t>
      </w:r>
    </w:p>
    <w:p w14:paraId="3DC0ADCC" w14:textId="77777777" w:rsidR="000556E4" w:rsidRDefault="00F7635A">
      <w:pPr>
        <w:pStyle w:val="ListBullet"/>
      </w:pPr>
      <w:r>
        <w:t>**Category Filtering**: Easy skill discovery by subject area</w:t>
      </w:r>
    </w:p>
    <w:p w14:paraId="23D833DE" w14:textId="77777777" w:rsidR="000556E4" w:rsidRDefault="00F7635A">
      <w:pPr>
        <w:pStyle w:val="ListBullet"/>
      </w:pPr>
      <w:r>
        <w:t>**Instructor Profiles**: Detailed teacher information with ratings</w:t>
      </w:r>
    </w:p>
    <w:p w14:paraId="384A8D70" w14:textId="77777777" w:rsidR="000556E4" w:rsidRDefault="00F7635A">
      <w:pPr>
        <w:pStyle w:val="ListBullet"/>
      </w:pPr>
      <w:r>
        <w:t>**Booking System**: Direct session scheduling through modals</w:t>
      </w:r>
    </w:p>
    <w:p w14:paraId="1F20C799" w14:textId="77777777" w:rsidR="000556E4" w:rsidRDefault="00F7635A">
      <w:pPr>
        <w:pStyle w:val="ListBullet"/>
      </w:pPr>
      <w:r>
        <w:t>**Quality Content**: Curated educational resources</w:t>
      </w:r>
    </w:p>
    <w:p w14:paraId="4795FE1E" w14:textId="77777777" w:rsidR="000556E4" w:rsidRDefault="000556E4"/>
    <w:p w14:paraId="60428DF4" w14:textId="77777777" w:rsidR="000556E4" w:rsidRDefault="00F7635A">
      <w:r>
        <w:rPr>
          <w:b/>
        </w:rPr>
        <w:t>5. Modern User Interface</w:t>
      </w:r>
    </w:p>
    <w:p w14:paraId="744CA74C" w14:textId="77777777" w:rsidR="000556E4" w:rsidRDefault="00F7635A">
      <w:pPr>
        <w:pStyle w:val="ListBullet"/>
      </w:pPr>
      <w:r>
        <w:t>**Responsive Design**: Seamless experience across all devices</w:t>
      </w:r>
    </w:p>
    <w:p w14:paraId="3BBB10C3" w14:textId="77777777" w:rsidR="000556E4" w:rsidRDefault="00F7635A">
      <w:pPr>
        <w:pStyle w:val="ListBullet"/>
      </w:pPr>
      <w:r>
        <w:t>**Elegant Color Scheme**: Professional teal/navy palette (#061E29, #1D546D, #5F9598, #F3F4F4)</w:t>
      </w:r>
    </w:p>
    <w:p w14:paraId="127ECFF3" w14:textId="77777777" w:rsidR="000556E4" w:rsidRDefault="00F7635A">
      <w:pPr>
        <w:pStyle w:val="ListBullet"/>
      </w:pPr>
      <w:r>
        <w:t>**Smooth Animations**: Framer Motion powered transitions</w:t>
      </w:r>
    </w:p>
    <w:p w14:paraId="25FC5F37" w14:textId="77777777" w:rsidR="000556E4" w:rsidRDefault="00F7635A">
      <w:pPr>
        <w:pStyle w:val="ListBullet"/>
      </w:pPr>
      <w:r>
        <w:t>**Intuitive Navigation**: Side navigation with conditional menu items</w:t>
      </w:r>
    </w:p>
    <w:p w14:paraId="5DDD94D3" w14:textId="77777777" w:rsidR="000556E4" w:rsidRDefault="00F7635A">
      <w:pPr>
        <w:pStyle w:val="ListBullet"/>
      </w:pPr>
      <w:r>
        <w:t>**Mobile Optimization**: Touch-friendly interface with hamburger menu</w:t>
      </w:r>
    </w:p>
    <w:p w14:paraId="18A3464F" w14:textId="77777777" w:rsidR="000556E4" w:rsidRDefault="000556E4"/>
    <w:p w14:paraId="4ACD0E81" w14:textId="0EEA39A4" w:rsidR="000556E4" w:rsidRDefault="00F7635A">
      <w:r>
        <w:rPr>
          <w:b/>
        </w:rPr>
        <w:t>Technical Architecture</w:t>
      </w:r>
    </w:p>
    <w:p w14:paraId="37B2417B" w14:textId="77777777" w:rsidR="000556E4" w:rsidRDefault="000556E4"/>
    <w:p w14:paraId="4C86E49F" w14:textId="77777777" w:rsidR="000556E4" w:rsidRDefault="00F7635A">
      <w:r>
        <w:rPr>
          <w:b/>
        </w:rPr>
        <w:t>Frontend Stack</w:t>
      </w:r>
    </w:p>
    <w:p w14:paraId="6DFD98E7" w14:textId="77777777" w:rsidR="000556E4" w:rsidRDefault="00F7635A">
      <w:pPr>
        <w:pStyle w:val="ListBullet"/>
      </w:pPr>
      <w:r>
        <w:t>**React 18**: Modern component-based UI framework</w:t>
      </w:r>
    </w:p>
    <w:p w14:paraId="34DFBA66" w14:textId="77777777" w:rsidR="000556E4" w:rsidRDefault="00F7635A">
      <w:pPr>
        <w:pStyle w:val="ListBullet"/>
      </w:pPr>
      <w:r>
        <w:t>**React Router**: Client-side routing with animated transitions</w:t>
      </w:r>
    </w:p>
    <w:p w14:paraId="05FEA4DD" w14:textId="77777777" w:rsidR="000556E4" w:rsidRDefault="00F7635A">
      <w:pPr>
        <w:pStyle w:val="ListBullet"/>
      </w:pPr>
      <w:r>
        <w:t>**Framer Motion**: Professional animation library</w:t>
      </w:r>
    </w:p>
    <w:p w14:paraId="1507628B" w14:textId="77777777" w:rsidR="000556E4" w:rsidRDefault="00F7635A">
      <w:pPr>
        <w:pStyle w:val="ListBullet"/>
      </w:pPr>
      <w:r>
        <w:t>**React Context API**: State management for authentication</w:t>
      </w:r>
    </w:p>
    <w:p w14:paraId="575C2112" w14:textId="77777777" w:rsidR="000556E4" w:rsidRDefault="00F7635A">
      <w:pPr>
        <w:pStyle w:val="ListBullet"/>
      </w:pPr>
      <w:r>
        <w:t>**CSS3**: Custom styling with modern design principles</w:t>
      </w:r>
    </w:p>
    <w:p w14:paraId="046DA0AF" w14:textId="77777777" w:rsidR="000556E4" w:rsidRDefault="000556E4"/>
    <w:p w14:paraId="7CBA17B0" w14:textId="77777777" w:rsidR="000556E4" w:rsidRDefault="00F7635A">
      <w:r>
        <w:rPr>
          <w:b/>
        </w:rPr>
        <w:lastRenderedPageBreak/>
        <w:t>Backend Stack</w:t>
      </w:r>
    </w:p>
    <w:p w14:paraId="0A2BAB09" w14:textId="77777777" w:rsidR="000556E4" w:rsidRDefault="00F7635A">
      <w:pPr>
        <w:pStyle w:val="ListBullet"/>
      </w:pPr>
      <w:r>
        <w:t>**Node.js**: JavaScript runtime environment</w:t>
      </w:r>
    </w:p>
    <w:p w14:paraId="484D218E" w14:textId="77777777" w:rsidR="000556E4" w:rsidRDefault="00F7635A">
      <w:pPr>
        <w:pStyle w:val="ListBullet"/>
      </w:pPr>
      <w:r>
        <w:t>**Express.js**: Web application framework</w:t>
      </w:r>
    </w:p>
    <w:p w14:paraId="520D21A5" w14:textId="77777777" w:rsidR="000556E4" w:rsidRDefault="00F7635A">
      <w:pPr>
        <w:pStyle w:val="ListBullet"/>
      </w:pPr>
      <w:r>
        <w:t>**MongoDB**: NoSQL database with Mongoose ODM</w:t>
      </w:r>
    </w:p>
    <w:p w14:paraId="5CD0A7B5" w14:textId="77777777" w:rsidR="000556E4" w:rsidRDefault="00F7635A">
      <w:pPr>
        <w:pStyle w:val="ListBullet"/>
      </w:pPr>
      <w:r>
        <w:t>**JWT**: Secure token-based authentication</w:t>
      </w:r>
    </w:p>
    <w:p w14:paraId="4BBEB2C1" w14:textId="77777777" w:rsidR="000556E4" w:rsidRDefault="00F7635A">
      <w:pPr>
        <w:pStyle w:val="ListBullet"/>
      </w:pPr>
      <w:r>
        <w:t>**bcryptjs**: Password hashing and security</w:t>
      </w:r>
    </w:p>
    <w:p w14:paraId="6DDC7472" w14:textId="77777777" w:rsidR="000556E4" w:rsidRDefault="000556E4"/>
    <w:p w14:paraId="3D6C2D8E" w14:textId="77777777" w:rsidR="000556E4" w:rsidRDefault="00F7635A">
      <w:r>
        <w:rPr>
          <w:b/>
        </w:rPr>
        <w:t>Database Design</w:t>
      </w:r>
    </w:p>
    <w:p w14:paraId="7A1C690A" w14:textId="77777777" w:rsidR="000556E4" w:rsidRDefault="00F7635A">
      <w:pPr>
        <w:pStyle w:val="ListBullet"/>
      </w:pPr>
      <w:r>
        <w:t>**User Model**: Comprehensive user data with skills and statistics</w:t>
      </w:r>
    </w:p>
    <w:p w14:paraId="2EF69746" w14:textId="77777777" w:rsidR="000556E4" w:rsidRDefault="00F7635A">
      <w:pPr>
        <w:pStyle w:val="ListBullet"/>
      </w:pPr>
      <w:r>
        <w:t>**Skills Schema**: Structured skill information with categories and levels</w:t>
      </w:r>
    </w:p>
    <w:p w14:paraId="45162EF9" w14:textId="77777777" w:rsidR="000556E4" w:rsidRDefault="00F7635A">
      <w:pPr>
        <w:pStyle w:val="ListBullet"/>
      </w:pPr>
      <w:r>
        <w:t>**Session Tracking**: Automatic credit deduction and usage monitoring</w:t>
      </w:r>
    </w:p>
    <w:p w14:paraId="7F14D86D" w14:textId="77777777" w:rsidR="000556E4" w:rsidRDefault="00F7635A">
      <w:pPr>
        <w:pStyle w:val="ListBullet"/>
      </w:pPr>
      <w:r>
        <w:t>**Statistics**: Learning and teaching metrics for user profiles</w:t>
      </w:r>
    </w:p>
    <w:p w14:paraId="5DBFC2DC" w14:textId="77777777" w:rsidR="000556E4" w:rsidRDefault="000556E4"/>
    <w:p w14:paraId="20A3561A" w14:textId="2B641CA3" w:rsidR="000556E4" w:rsidRDefault="00F7635A">
      <w:r>
        <w:rPr>
          <w:b/>
        </w:rPr>
        <w:t>Feature Breakdown</w:t>
      </w:r>
    </w:p>
    <w:p w14:paraId="352AF7AA" w14:textId="77777777" w:rsidR="000556E4" w:rsidRDefault="000556E4"/>
    <w:p w14:paraId="4C6C14E4" w14:textId="77777777" w:rsidR="000556E4" w:rsidRDefault="00F7635A">
      <w:r>
        <w:rPr>
          <w:b/>
        </w:rPr>
        <w:t>Page Structure</w:t>
      </w:r>
    </w:p>
    <w:p w14:paraId="696A4A63" w14:textId="77777777" w:rsidR="000556E4" w:rsidRDefault="00F7635A">
      <w:r>
        <w:t>1. **Homepage** - Hero section, features overview, how it works</w:t>
      </w:r>
    </w:p>
    <w:p w14:paraId="2DB4B6D2" w14:textId="77777777" w:rsidR="000556E4" w:rsidRDefault="00F7635A">
      <w:r>
        <w:t>2. **Features Page** - Detailed platform capabilities</w:t>
      </w:r>
    </w:p>
    <w:p w14:paraId="08D65DA0" w14:textId="77777777" w:rsidR="000556E4" w:rsidRDefault="00F7635A">
      <w:r>
        <w:t>3. **How It Works** - Step-by-step user guide</w:t>
      </w:r>
    </w:p>
    <w:p w14:paraId="22D2739B" w14:textId="77777777" w:rsidR="000556E4" w:rsidRDefault="00F7635A">
      <w:r>
        <w:t>4. **Explore Skills** - Video tutorials and skill browsing</w:t>
      </w:r>
    </w:p>
    <w:p w14:paraId="7EA9C8C9" w14:textId="77777777" w:rsidR="000556E4" w:rsidRDefault="00F7635A">
      <w:r>
        <w:t>5. **Top Instructors** - Instructor profiles and booking system</w:t>
      </w:r>
    </w:p>
    <w:p w14:paraId="5288D229" w14:textId="77777777" w:rsidR="000556E4" w:rsidRDefault="00F7635A">
      <w:r>
        <w:t>6. **Contact** - Support information and contact details</w:t>
      </w:r>
    </w:p>
    <w:p w14:paraId="65F35492" w14:textId="77777777" w:rsidR="000556E4" w:rsidRDefault="00F7635A">
      <w:r>
        <w:t>7. **Authentication** - Login and registration forms</w:t>
      </w:r>
    </w:p>
    <w:p w14:paraId="43005189" w14:textId="77777777" w:rsidR="000556E4" w:rsidRDefault="00F7635A">
      <w:r>
        <w:t>8. **Profile** - User dashboard with skills management</w:t>
      </w:r>
    </w:p>
    <w:p w14:paraId="7E44CF34" w14:textId="77777777" w:rsidR="000556E4" w:rsidRDefault="000556E4"/>
    <w:p w14:paraId="30CE074F" w14:textId="77777777" w:rsidR="000556E4" w:rsidRDefault="00F7635A">
      <w:r>
        <w:rPr>
          <w:b/>
        </w:rPr>
        <w:t>Component Architecture</w:t>
      </w:r>
    </w:p>
    <w:p w14:paraId="6AFB40A2" w14:textId="77777777" w:rsidR="000556E4" w:rsidRDefault="00F7635A">
      <w:pPr>
        <w:pStyle w:val="ListBullet"/>
      </w:pPr>
      <w:r>
        <w:t>**Layout Components**: Sidebar, Header, UserDashboard</w:t>
      </w:r>
    </w:p>
    <w:p w14:paraId="43EB6603" w14:textId="77777777" w:rsidR="000556E4" w:rsidRDefault="00F7635A">
      <w:pPr>
        <w:pStyle w:val="ListBullet"/>
      </w:pPr>
      <w:r>
        <w:t>**Page Components**: Dedicated pages for each navigation section</w:t>
      </w:r>
    </w:p>
    <w:p w14:paraId="38B54EF1" w14:textId="77777777" w:rsidR="000556E4" w:rsidRDefault="00F7635A">
      <w:pPr>
        <w:pStyle w:val="ListBullet"/>
      </w:pPr>
      <w:r>
        <w:lastRenderedPageBreak/>
        <w:t>**Feature Components**: TrendingSkills, TopInstructors, Features</w:t>
      </w:r>
    </w:p>
    <w:p w14:paraId="1EA242D4" w14:textId="77777777" w:rsidR="000556E4" w:rsidRDefault="00F7635A">
      <w:pPr>
        <w:pStyle w:val="ListBullet"/>
      </w:pPr>
      <w:r>
        <w:t>**Utility Components**: LogoutButton, InstructorAvatar, Modals</w:t>
      </w:r>
    </w:p>
    <w:p w14:paraId="51EA793C" w14:textId="77777777" w:rsidR="000556E4" w:rsidRDefault="000556E4"/>
    <w:p w14:paraId="2B39D1CF" w14:textId="77777777" w:rsidR="000556E4" w:rsidRDefault="00F7635A">
      <w:r>
        <w:rPr>
          <w:b/>
        </w:rPr>
        <w:t>API Endpoints</w:t>
      </w:r>
    </w:p>
    <w:p w14:paraId="6432B1F6" w14:textId="77777777" w:rsidR="000556E4" w:rsidRDefault="00F7635A">
      <w:pPr>
        <w:pStyle w:val="ListBullet"/>
      </w:pPr>
      <w:r>
        <w:t>**Authentication**: Register, login, profile management</w:t>
      </w:r>
    </w:p>
    <w:p w14:paraId="07E21A50" w14:textId="77777777" w:rsidR="000556E4" w:rsidRDefault="00F7635A">
      <w:pPr>
        <w:pStyle w:val="ListBullet"/>
      </w:pPr>
      <w:r>
        <w:t>**Skills Management**: Add, remove, update skills</w:t>
      </w:r>
    </w:p>
    <w:p w14:paraId="081830C7" w14:textId="77777777" w:rsidR="000556E4" w:rsidRDefault="00F7635A">
      <w:pPr>
        <w:pStyle w:val="ListBullet"/>
      </w:pPr>
      <w:r>
        <w:t>**Session Control**: Start/end sessions, credit tracking</w:t>
      </w:r>
    </w:p>
    <w:p w14:paraId="2314013C" w14:textId="77777777" w:rsidR="000556E4" w:rsidRDefault="00F7635A">
      <w:pPr>
        <w:pStyle w:val="ListBullet"/>
      </w:pPr>
      <w:r>
        <w:t>**User Operations**: Profile updates, statistics retrieval</w:t>
      </w:r>
    </w:p>
    <w:p w14:paraId="51802473" w14:textId="77777777" w:rsidR="000556E4" w:rsidRDefault="000556E4"/>
    <w:p w14:paraId="3C033ED2" w14:textId="5A5360D5" w:rsidR="000556E4" w:rsidRDefault="00F7635A">
      <w:r>
        <w:rPr>
          <w:b/>
        </w:rPr>
        <w:t>Design Philosophy</w:t>
      </w:r>
    </w:p>
    <w:p w14:paraId="638DDF78" w14:textId="77777777" w:rsidR="000556E4" w:rsidRDefault="000556E4"/>
    <w:p w14:paraId="54C2EEFC" w14:textId="77777777" w:rsidR="000556E4" w:rsidRDefault="00F7635A">
      <w:r>
        <w:rPr>
          <w:b/>
        </w:rPr>
        <w:t>Visual Design</w:t>
      </w:r>
    </w:p>
    <w:p w14:paraId="55572511" w14:textId="77777777" w:rsidR="000556E4" w:rsidRDefault="00F7635A">
      <w:pPr>
        <w:pStyle w:val="ListBullet"/>
      </w:pPr>
      <w:r>
        <w:t>**Modern Aesthetics**: Clean, professional interface</w:t>
      </w:r>
    </w:p>
    <w:p w14:paraId="0B35F01F" w14:textId="77777777" w:rsidR="000556E4" w:rsidRDefault="00F7635A">
      <w:pPr>
        <w:pStyle w:val="ListBullet"/>
      </w:pPr>
      <w:r>
        <w:t>**Consistent Branding**: Infinity symbol (∞) logo throughout</w:t>
      </w:r>
    </w:p>
    <w:p w14:paraId="2F497ACD" w14:textId="77777777" w:rsidR="000556E4" w:rsidRDefault="00F7635A">
      <w:pPr>
        <w:pStyle w:val="ListBullet"/>
      </w:pPr>
      <w:r>
        <w:t>**Color Psychology**: Teal conveys trust and professionalism</w:t>
      </w:r>
    </w:p>
    <w:p w14:paraId="30F8E463" w14:textId="77777777" w:rsidR="000556E4" w:rsidRDefault="00F7635A">
      <w:pPr>
        <w:pStyle w:val="ListBullet"/>
      </w:pPr>
      <w:r>
        <w:t>**Typography**: Clear, readable fonts with proper hierarchy</w:t>
      </w:r>
    </w:p>
    <w:p w14:paraId="575E829B" w14:textId="77777777" w:rsidR="000556E4" w:rsidRDefault="000556E4"/>
    <w:p w14:paraId="5FC54993" w14:textId="77777777" w:rsidR="000556E4" w:rsidRDefault="00F7635A">
      <w:r>
        <w:rPr>
          <w:b/>
        </w:rPr>
        <w:t>User Experience</w:t>
      </w:r>
    </w:p>
    <w:p w14:paraId="2EA4815E" w14:textId="77777777" w:rsidR="000556E4" w:rsidRDefault="00F7635A">
      <w:pPr>
        <w:pStyle w:val="ListBullet"/>
      </w:pPr>
      <w:r>
        <w:t>**Intuitive Navigation**: Logical flow between sections</w:t>
      </w:r>
    </w:p>
    <w:p w14:paraId="7803BB60" w14:textId="77777777" w:rsidR="000556E4" w:rsidRDefault="00F7635A">
      <w:pPr>
        <w:pStyle w:val="ListBullet"/>
      </w:pPr>
      <w:r>
        <w:t>**Responsive Feedback**: Visual confirmation for all actions</w:t>
      </w:r>
    </w:p>
    <w:p w14:paraId="423855F9" w14:textId="77777777" w:rsidR="000556E4" w:rsidRDefault="00F7635A">
      <w:pPr>
        <w:pStyle w:val="ListBullet"/>
      </w:pPr>
      <w:r>
        <w:t>**Error Handling**: Graceful error messages and recovery</w:t>
      </w:r>
    </w:p>
    <w:p w14:paraId="0647144B" w14:textId="77777777" w:rsidR="000556E4" w:rsidRDefault="00F7635A">
      <w:pPr>
        <w:pStyle w:val="ListBullet"/>
      </w:pPr>
      <w:r>
        <w:t>**Accessibility**: Keyboard navigation and screen reader support</w:t>
      </w:r>
    </w:p>
    <w:p w14:paraId="6FE224C2" w14:textId="77777777" w:rsidR="000556E4" w:rsidRDefault="000556E4"/>
    <w:p w14:paraId="51A92A6D" w14:textId="77777777" w:rsidR="000556E4" w:rsidRDefault="00F7635A">
      <w:r>
        <w:rPr>
          <w:b/>
        </w:rPr>
        <w:t>Performance</w:t>
      </w:r>
    </w:p>
    <w:p w14:paraId="61CD6C7D" w14:textId="77777777" w:rsidR="000556E4" w:rsidRDefault="00F7635A">
      <w:pPr>
        <w:pStyle w:val="ListBullet"/>
      </w:pPr>
      <w:r>
        <w:t>**Optimized Loading**: Efficient component rendering</w:t>
      </w:r>
    </w:p>
    <w:p w14:paraId="20C7EFE6" w14:textId="77777777" w:rsidR="000556E4" w:rsidRDefault="00F7635A">
      <w:pPr>
        <w:pStyle w:val="ListBullet"/>
      </w:pPr>
      <w:r>
        <w:t>**Smooth Animations**: 60fps transitions and interactions</w:t>
      </w:r>
    </w:p>
    <w:p w14:paraId="314B0107" w14:textId="77777777" w:rsidR="000556E4" w:rsidRDefault="00F7635A">
      <w:pPr>
        <w:pStyle w:val="ListBullet"/>
      </w:pPr>
      <w:r>
        <w:t>**Mobile Performance**: Optimized for mobile devices</w:t>
      </w:r>
    </w:p>
    <w:p w14:paraId="25734568" w14:textId="77777777" w:rsidR="000556E4" w:rsidRDefault="00F7635A">
      <w:pPr>
        <w:pStyle w:val="ListBullet"/>
      </w:pPr>
      <w:r>
        <w:t>**Caching Strategy**: Efficient data management</w:t>
      </w:r>
    </w:p>
    <w:p w14:paraId="523A74C8" w14:textId="77777777" w:rsidR="000556E4" w:rsidRDefault="000556E4"/>
    <w:p w14:paraId="279EF9DE" w14:textId="39716111" w:rsidR="000556E4" w:rsidRDefault="00F7635A">
      <w:r>
        <w:rPr>
          <w:b/>
        </w:rPr>
        <w:lastRenderedPageBreak/>
        <w:t>Development Features</w:t>
      </w:r>
    </w:p>
    <w:p w14:paraId="18E491FE" w14:textId="77777777" w:rsidR="000556E4" w:rsidRDefault="000556E4"/>
    <w:p w14:paraId="13C176AC" w14:textId="77777777" w:rsidR="000556E4" w:rsidRDefault="00F7635A">
      <w:r>
        <w:rPr>
          <w:b/>
        </w:rPr>
        <w:t>Code Quality</w:t>
      </w:r>
    </w:p>
    <w:p w14:paraId="7FF25D34" w14:textId="77777777" w:rsidR="000556E4" w:rsidRDefault="00F7635A">
      <w:pPr>
        <w:pStyle w:val="ListBullet"/>
      </w:pPr>
      <w:r>
        <w:t>**Modular Architecture**: Reusable components and services</w:t>
      </w:r>
    </w:p>
    <w:p w14:paraId="0FEE80FD" w14:textId="77777777" w:rsidR="000556E4" w:rsidRDefault="00F7635A">
      <w:pPr>
        <w:pStyle w:val="ListBullet"/>
      </w:pPr>
      <w:r>
        <w:t>**Clean Code**: Consistent naming and organization</w:t>
      </w:r>
    </w:p>
    <w:p w14:paraId="4BD72F5E" w14:textId="77777777" w:rsidR="000556E4" w:rsidRDefault="00F7635A">
      <w:pPr>
        <w:pStyle w:val="ListBullet"/>
      </w:pPr>
      <w:r>
        <w:t>**Error Handling**: Comprehensive error management</w:t>
      </w:r>
    </w:p>
    <w:p w14:paraId="1941119A" w14:textId="77777777" w:rsidR="000556E4" w:rsidRDefault="00F7635A">
      <w:pPr>
        <w:pStyle w:val="ListBullet"/>
      </w:pPr>
      <w:r>
        <w:t>**Security**: Input validation and sanitization</w:t>
      </w:r>
    </w:p>
    <w:p w14:paraId="704CFC5C" w14:textId="77777777" w:rsidR="000556E4" w:rsidRDefault="000556E4"/>
    <w:p w14:paraId="547A5732" w14:textId="77777777" w:rsidR="000556E4" w:rsidRDefault="00F7635A">
      <w:r>
        <w:rPr>
          <w:b/>
        </w:rPr>
        <w:t>Development Tools</w:t>
      </w:r>
    </w:p>
    <w:p w14:paraId="74700A14" w14:textId="77777777" w:rsidR="000556E4" w:rsidRDefault="00F7635A">
      <w:pPr>
        <w:pStyle w:val="ListBullet"/>
      </w:pPr>
      <w:r>
        <w:t>**Hot Reloading**: Instant development feedback</w:t>
      </w:r>
    </w:p>
    <w:p w14:paraId="093F9735" w14:textId="77777777" w:rsidR="000556E4" w:rsidRDefault="00F7635A">
      <w:pPr>
        <w:pStyle w:val="ListBullet"/>
      </w:pPr>
      <w:r>
        <w:t>**Environment Configuration**: Flexible deployment settings</w:t>
      </w:r>
    </w:p>
    <w:p w14:paraId="67987C22" w14:textId="77777777" w:rsidR="000556E4" w:rsidRDefault="00F7635A">
      <w:pPr>
        <w:pStyle w:val="ListBullet"/>
      </w:pPr>
      <w:r>
        <w:t>**API Documentation**: Comprehensive endpoint documentation</w:t>
      </w:r>
    </w:p>
    <w:p w14:paraId="5FDF00D0" w14:textId="77777777" w:rsidR="000556E4" w:rsidRDefault="00F7635A">
      <w:pPr>
        <w:pStyle w:val="ListBullet"/>
      </w:pPr>
      <w:r>
        <w:t>**Testing Ready**: Structure prepared for test implementation</w:t>
      </w:r>
    </w:p>
    <w:p w14:paraId="092F0AF3" w14:textId="77777777" w:rsidR="000556E4" w:rsidRDefault="000556E4"/>
    <w:p w14:paraId="6CC3C884" w14:textId="66B09F05" w:rsidR="000556E4" w:rsidRDefault="00F7635A">
      <w:r>
        <w:rPr>
          <w:b/>
        </w:rPr>
        <w:t>Unique Selling Points</w:t>
      </w:r>
    </w:p>
    <w:p w14:paraId="2DF071A8" w14:textId="77777777" w:rsidR="000556E4" w:rsidRDefault="000556E4"/>
    <w:p w14:paraId="7C44FDB0" w14:textId="77777777" w:rsidR="000556E4" w:rsidRDefault="00F7635A">
      <w:r>
        <w:rPr>
          <w:b/>
        </w:rPr>
        <w:t>1. Credit-Based Economy</w:t>
      </w:r>
    </w:p>
    <w:p w14:paraId="7DC549F6" w14:textId="77777777" w:rsidR="000556E4" w:rsidRDefault="00F7635A">
      <w:r>
        <w:t>Unlike traditional platforms that require monetary payments, LearnInfinity uses a credit system that encourages skill sharing and removes financial barriers to learning.</w:t>
      </w:r>
    </w:p>
    <w:p w14:paraId="14B35A7B" w14:textId="77777777" w:rsidR="000556E4" w:rsidRDefault="000556E4"/>
    <w:p w14:paraId="3FA2DAC1" w14:textId="77777777" w:rsidR="000556E4" w:rsidRDefault="00F7635A">
      <w:r>
        <w:rPr>
          <w:b/>
        </w:rPr>
        <w:t>2. Automatic Session Management</w:t>
      </w:r>
    </w:p>
    <w:p w14:paraId="65AEEF2F" w14:textId="77777777" w:rsidR="000556E4" w:rsidRDefault="00F7635A">
      <w:r>
        <w:t>The platform automatically tracks user activity and manages credit deduction, eliminating the need for manual time tracking or payment processing.</w:t>
      </w:r>
    </w:p>
    <w:p w14:paraId="031ACC73" w14:textId="77777777" w:rsidR="000556E4" w:rsidRDefault="000556E4"/>
    <w:p w14:paraId="3621FA3F" w14:textId="77777777" w:rsidR="000556E4" w:rsidRDefault="00F7635A">
      <w:r>
        <w:rPr>
          <w:b/>
        </w:rPr>
        <w:t>3. Embedded Learning Experience</w:t>
      </w:r>
    </w:p>
    <w:p w14:paraId="508A0BA5" w14:textId="77777777" w:rsidR="000556E4" w:rsidRDefault="00F7635A">
      <w:r>
        <w:t>Videos and tutorials play directly within the platform, maintaining user engagement and providing a seamless learning experience.</w:t>
      </w:r>
    </w:p>
    <w:p w14:paraId="5AED91BB" w14:textId="77777777" w:rsidR="000556E4" w:rsidRDefault="000556E4"/>
    <w:p w14:paraId="66FC9623" w14:textId="77777777" w:rsidR="000556E4" w:rsidRDefault="00F7635A">
      <w:r>
        <w:rPr>
          <w:b/>
        </w:rPr>
        <w:lastRenderedPageBreak/>
        <w:t>4. Community-Driven Content</w:t>
      </w:r>
    </w:p>
    <w:p w14:paraId="0318A971" w14:textId="77777777" w:rsidR="000556E4" w:rsidRDefault="00F7635A">
      <w:r>
        <w:t>Instructors are community members who share their expertise, creating a diverse and authentic learning environment.</w:t>
      </w:r>
    </w:p>
    <w:p w14:paraId="6428F6AA" w14:textId="77777777" w:rsidR="000556E4" w:rsidRDefault="000556E4"/>
    <w:p w14:paraId="128BD4D2" w14:textId="77777777" w:rsidR="000556E4" w:rsidRDefault="00F7635A">
      <w:r>
        <w:rPr>
          <w:b/>
        </w:rPr>
        <w:t>5. Modern Technology Stack</w:t>
      </w:r>
    </w:p>
    <w:p w14:paraId="1970267A" w14:textId="77777777" w:rsidR="000556E4" w:rsidRDefault="00F7635A">
      <w:r>
        <w:t>Built with cutting-edge technologies ensuring scalability, performance, and maintainability.</w:t>
      </w:r>
    </w:p>
    <w:p w14:paraId="7E80D3E8" w14:textId="77777777" w:rsidR="000556E4" w:rsidRDefault="000556E4"/>
    <w:p w14:paraId="2F4E7753" w14:textId="1D380F8C" w:rsidR="000556E4" w:rsidRDefault="00F7635A">
      <w:r>
        <w:rPr>
          <w:b/>
        </w:rPr>
        <w:t>Platform Statistics &amp; Metrics</w:t>
      </w:r>
    </w:p>
    <w:p w14:paraId="7044715C" w14:textId="77777777" w:rsidR="000556E4" w:rsidRDefault="000556E4"/>
    <w:p w14:paraId="0CBDB7D5" w14:textId="77777777" w:rsidR="000556E4" w:rsidRDefault="00F7635A">
      <w:r>
        <w:rPr>
          <w:b/>
        </w:rPr>
        <w:t>User Engagement Features</w:t>
      </w:r>
    </w:p>
    <w:p w14:paraId="65421EF3" w14:textId="77777777" w:rsidR="000556E4" w:rsidRDefault="00F7635A">
      <w:pPr>
        <w:pStyle w:val="ListBullet"/>
      </w:pPr>
      <w:r>
        <w:t>**Session Completion Tracking**: Monitor learning progress</w:t>
      </w:r>
    </w:p>
    <w:p w14:paraId="34AA2F70" w14:textId="77777777" w:rsidR="000556E4" w:rsidRDefault="00F7635A">
      <w:pPr>
        <w:pStyle w:val="ListBullet"/>
      </w:pPr>
      <w:r>
        <w:t>**Rating System**: Community feedback for instructors</w:t>
      </w:r>
    </w:p>
    <w:p w14:paraId="7FEAA962" w14:textId="77777777" w:rsidR="000556E4" w:rsidRDefault="00F7635A">
      <w:pPr>
        <w:pStyle w:val="ListBullet"/>
      </w:pPr>
      <w:r>
        <w:t>**Skill Progress**: Track advancement in learning goals</w:t>
      </w:r>
    </w:p>
    <w:p w14:paraId="687122AA" w14:textId="77777777" w:rsidR="000556E4" w:rsidRDefault="00F7635A">
      <w:pPr>
        <w:pStyle w:val="ListBullet"/>
      </w:pPr>
      <w:r>
        <w:t>**Credit History**: Transparent usage and earning records</w:t>
      </w:r>
    </w:p>
    <w:p w14:paraId="574BBC95" w14:textId="77777777" w:rsidR="000556E4" w:rsidRDefault="000556E4"/>
    <w:p w14:paraId="0F8E7E64" w14:textId="77777777" w:rsidR="000556E4" w:rsidRDefault="00F7635A">
      <w:r>
        <w:rPr>
          <w:b/>
        </w:rPr>
        <w:t>Analytics Capabilities</w:t>
      </w:r>
    </w:p>
    <w:p w14:paraId="68938922" w14:textId="77777777" w:rsidR="000556E4" w:rsidRDefault="00F7635A">
      <w:pPr>
        <w:pStyle w:val="ListBullet"/>
      </w:pPr>
      <w:r>
        <w:t>**Learning Hours**: Total time spent on platform</w:t>
      </w:r>
    </w:p>
    <w:p w14:paraId="7F00D023" w14:textId="77777777" w:rsidR="000556E4" w:rsidRDefault="00F7635A">
      <w:pPr>
        <w:pStyle w:val="ListBullet"/>
      </w:pPr>
      <w:r>
        <w:t>**Teaching Hours**: Time contributed to community</w:t>
      </w:r>
    </w:p>
    <w:p w14:paraId="5D3DD968" w14:textId="77777777" w:rsidR="000556E4" w:rsidRDefault="00F7635A">
      <w:pPr>
        <w:pStyle w:val="ListBullet"/>
      </w:pPr>
      <w:r>
        <w:t>**Skill Diversity**: Range of skills offered and learned</w:t>
      </w:r>
    </w:p>
    <w:p w14:paraId="28CA4D04" w14:textId="77777777" w:rsidR="000556E4" w:rsidRDefault="00F7635A">
      <w:pPr>
        <w:pStyle w:val="ListBullet"/>
      </w:pPr>
      <w:r>
        <w:t>**Community Impact**: Contribution to platform ecosystem</w:t>
      </w:r>
    </w:p>
    <w:p w14:paraId="73F94AF2" w14:textId="77777777" w:rsidR="000556E4" w:rsidRDefault="000556E4"/>
    <w:p w14:paraId="3DBD2478" w14:textId="7DB91575" w:rsidR="000556E4" w:rsidRDefault="00F7635A">
      <w:r>
        <w:rPr>
          <w:b/>
        </w:rPr>
        <w:t>Future Enhancement Opportunities</w:t>
      </w:r>
    </w:p>
    <w:p w14:paraId="1C2CE17E" w14:textId="77777777" w:rsidR="000556E4" w:rsidRDefault="000556E4"/>
    <w:p w14:paraId="00D366B5" w14:textId="77777777" w:rsidR="000556E4" w:rsidRDefault="00F7635A">
      <w:r>
        <w:rPr>
          <w:b/>
        </w:rPr>
        <w:t>Potential Features</w:t>
      </w:r>
    </w:p>
    <w:p w14:paraId="4917EF9E" w14:textId="77777777" w:rsidR="000556E4" w:rsidRDefault="00F7635A">
      <w:pPr>
        <w:pStyle w:val="ListBullet"/>
      </w:pPr>
      <w:r>
        <w:t>**Live Video Sessions**: Real-time instructor-student interactions</w:t>
      </w:r>
    </w:p>
    <w:p w14:paraId="36504D47" w14:textId="77777777" w:rsidR="000556E4" w:rsidRDefault="00F7635A">
      <w:pPr>
        <w:pStyle w:val="ListBullet"/>
      </w:pPr>
      <w:r>
        <w:t>**Skill Assessments**: Competency testing and certification</w:t>
      </w:r>
    </w:p>
    <w:p w14:paraId="41B169AB" w14:textId="77777777" w:rsidR="000556E4" w:rsidRDefault="00F7635A">
      <w:pPr>
        <w:pStyle w:val="ListBullet"/>
      </w:pPr>
      <w:r>
        <w:t>**Learning Paths**: Structured curriculum for complex skills</w:t>
      </w:r>
    </w:p>
    <w:p w14:paraId="4E2FACE5" w14:textId="77777777" w:rsidR="000556E4" w:rsidRDefault="00F7635A">
      <w:pPr>
        <w:pStyle w:val="ListBullet"/>
      </w:pPr>
      <w:r>
        <w:t>**Mobile App**: Native iOS and Android applications</w:t>
      </w:r>
    </w:p>
    <w:p w14:paraId="1608BCFD" w14:textId="77777777" w:rsidR="000556E4" w:rsidRDefault="00F7635A">
      <w:pPr>
        <w:pStyle w:val="ListBullet"/>
      </w:pPr>
      <w:r>
        <w:lastRenderedPageBreak/>
        <w:t>**Advanced Analytics**: Detailed learning insights and recommendations</w:t>
      </w:r>
    </w:p>
    <w:p w14:paraId="6846E9AF" w14:textId="77777777" w:rsidR="000556E4" w:rsidRDefault="000556E4"/>
    <w:p w14:paraId="037FCC20" w14:textId="77777777" w:rsidR="000556E4" w:rsidRDefault="00F7635A">
      <w:r>
        <w:rPr>
          <w:b/>
        </w:rPr>
        <w:t>Scalability Considerations</w:t>
      </w:r>
    </w:p>
    <w:p w14:paraId="58C68A2A" w14:textId="77777777" w:rsidR="000556E4" w:rsidRDefault="00F7635A">
      <w:pPr>
        <w:pStyle w:val="ListBullet"/>
      </w:pPr>
      <w:r>
        <w:t>**Microservices Architecture**: Service separation for scaling</w:t>
      </w:r>
    </w:p>
    <w:p w14:paraId="53AF6358" w14:textId="77777777" w:rsidR="000556E4" w:rsidRDefault="00F7635A">
      <w:pPr>
        <w:pStyle w:val="ListBullet"/>
      </w:pPr>
      <w:r>
        <w:t>**CDN Integration**: Global content delivery</w:t>
      </w:r>
    </w:p>
    <w:p w14:paraId="0A830B00" w14:textId="77777777" w:rsidR="000556E4" w:rsidRDefault="00F7635A">
      <w:pPr>
        <w:pStyle w:val="ListBullet"/>
      </w:pPr>
      <w:r>
        <w:t>**Caching Layer**: Redis for improved performance</w:t>
      </w:r>
    </w:p>
    <w:p w14:paraId="6049C548" w14:textId="77777777" w:rsidR="000556E4" w:rsidRDefault="00F7635A">
      <w:pPr>
        <w:pStyle w:val="ListBullet"/>
      </w:pPr>
      <w:r>
        <w:t>**Load Balancing**: Multiple server instances</w:t>
      </w:r>
    </w:p>
    <w:p w14:paraId="09224389" w14:textId="77777777" w:rsidR="000556E4" w:rsidRDefault="000556E4"/>
    <w:p w14:paraId="02859339" w14:textId="054CFEF8" w:rsidR="000556E4" w:rsidRDefault="00F7635A">
      <w:r>
        <w:rPr>
          <w:b/>
        </w:rPr>
        <w:t>Support &amp; Contact</w:t>
      </w:r>
    </w:p>
    <w:p w14:paraId="596DAAE0" w14:textId="77777777" w:rsidR="000556E4" w:rsidRDefault="000556E4"/>
    <w:p w14:paraId="5F4143EB" w14:textId="77777777" w:rsidR="000556E4" w:rsidRDefault="00F7635A">
      <w:r>
        <w:rPr>
          <w:b/>
        </w:rPr>
        <w:t>Platform Information</w:t>
      </w:r>
    </w:p>
    <w:p w14:paraId="1635753A" w14:textId="6C9727A3" w:rsidR="000556E4" w:rsidRDefault="00F7635A" w:rsidP="0011043A">
      <w:pPr>
        <w:pStyle w:val="ListBullet"/>
      </w:pPr>
      <w:r>
        <w:t>**Email**: learn@infinity.com</w:t>
      </w:r>
    </w:p>
    <w:p w14:paraId="1BDEFF8C" w14:textId="77777777" w:rsidR="000556E4" w:rsidRDefault="00F7635A">
      <w:pPr>
        <w:pStyle w:val="ListBullet"/>
      </w:pPr>
      <w:r>
        <w:t>**Location**: Hyderabad, Telangana</w:t>
      </w:r>
    </w:p>
    <w:p w14:paraId="54FE70A7" w14:textId="77777777" w:rsidR="000556E4" w:rsidRDefault="000556E4"/>
    <w:p w14:paraId="4034ABDB" w14:textId="77777777" w:rsidR="000556E4" w:rsidRDefault="00F7635A">
      <w:r>
        <w:rPr>
          <w:b/>
        </w:rPr>
        <w:t>Technical Support</w:t>
      </w:r>
    </w:p>
    <w:p w14:paraId="3FB1CDB2" w14:textId="77777777" w:rsidR="000556E4" w:rsidRDefault="00F7635A">
      <w:pPr>
        <w:pStyle w:val="ListBullet"/>
      </w:pPr>
      <w:r>
        <w:t>**Documentation**: Comprehensive guides and API docs</w:t>
      </w:r>
    </w:p>
    <w:p w14:paraId="232CF70A" w14:textId="77777777" w:rsidR="000556E4" w:rsidRDefault="00F7635A">
      <w:pPr>
        <w:pStyle w:val="ListBullet"/>
      </w:pPr>
      <w:r>
        <w:t>**Community**: User forums and help sections</w:t>
      </w:r>
    </w:p>
    <w:p w14:paraId="0F0DF827" w14:textId="77777777" w:rsidR="000556E4" w:rsidRDefault="00F7635A">
      <w:pPr>
        <w:pStyle w:val="ListBullet"/>
      </w:pPr>
      <w:r>
        <w:t>**Direct Support**: Email assistance for technical issues</w:t>
      </w:r>
    </w:p>
    <w:p w14:paraId="25F5A884" w14:textId="77777777" w:rsidR="000556E4" w:rsidRDefault="000556E4"/>
    <w:p w14:paraId="5C4E9A35" w14:textId="79CE556B" w:rsidR="000556E4" w:rsidRDefault="00F7635A">
      <w:r>
        <w:rPr>
          <w:b/>
        </w:rPr>
        <w:t>Success Metrics</w:t>
      </w:r>
    </w:p>
    <w:p w14:paraId="4E7EBD51" w14:textId="77777777" w:rsidR="000556E4" w:rsidRDefault="000556E4"/>
    <w:p w14:paraId="6F31B300" w14:textId="77777777" w:rsidR="000556E4" w:rsidRDefault="00F7635A">
      <w:r>
        <w:rPr>
          <w:b/>
        </w:rPr>
        <w:t>Key Performance Indicators</w:t>
      </w:r>
    </w:p>
    <w:p w14:paraId="60ACFA63" w14:textId="77777777" w:rsidR="000556E4" w:rsidRDefault="00F7635A">
      <w:pPr>
        <w:pStyle w:val="ListBullet"/>
      </w:pPr>
      <w:r>
        <w:t>**User Registration**: New account creation rate</w:t>
      </w:r>
    </w:p>
    <w:p w14:paraId="670E9DAD" w14:textId="77777777" w:rsidR="000556E4" w:rsidRDefault="00F7635A">
      <w:pPr>
        <w:pStyle w:val="ListBullet"/>
      </w:pPr>
      <w:r>
        <w:t>**Session Completion**: Learning session success rate</w:t>
      </w:r>
    </w:p>
    <w:p w14:paraId="36C3DD66" w14:textId="77777777" w:rsidR="000556E4" w:rsidRDefault="00F7635A">
      <w:pPr>
        <w:pStyle w:val="ListBullet"/>
      </w:pPr>
      <w:r>
        <w:t>**Credit Circulation**: Platform economy health</w:t>
      </w:r>
    </w:p>
    <w:p w14:paraId="13116CF2" w14:textId="77777777" w:rsidR="000556E4" w:rsidRDefault="00F7635A">
      <w:pPr>
        <w:pStyle w:val="ListBullet"/>
      </w:pPr>
      <w:r>
        <w:t>**User Retention**: Long-term engagement metrics</w:t>
      </w:r>
    </w:p>
    <w:p w14:paraId="1E8D400E" w14:textId="77777777" w:rsidR="000556E4" w:rsidRDefault="00F7635A">
      <w:pPr>
        <w:pStyle w:val="ListBullet"/>
      </w:pPr>
      <w:r>
        <w:t>**Skill Diversity**: Range of available learning content</w:t>
      </w:r>
    </w:p>
    <w:p w14:paraId="2BDF1F25" w14:textId="77777777" w:rsidR="000556E4" w:rsidRDefault="000556E4"/>
    <w:p w14:paraId="29BAA1EA" w14:textId="77777777" w:rsidR="000556E4" w:rsidRDefault="00F7635A">
      <w:r>
        <w:rPr>
          <w:b/>
        </w:rPr>
        <w:lastRenderedPageBreak/>
        <w:t>Quality Metrics</w:t>
      </w:r>
    </w:p>
    <w:p w14:paraId="77E24ED1" w14:textId="77777777" w:rsidR="000556E4" w:rsidRDefault="00F7635A">
      <w:pPr>
        <w:pStyle w:val="ListBullet"/>
      </w:pPr>
      <w:r>
        <w:t>**Instructor Ratings**: Community feedback scores</w:t>
      </w:r>
    </w:p>
    <w:p w14:paraId="3FF6ACB3" w14:textId="77777777" w:rsidR="000556E4" w:rsidRDefault="00F7635A">
      <w:pPr>
        <w:pStyle w:val="ListBullet"/>
      </w:pPr>
      <w:r>
        <w:t>**Platform Uptime**: System reliability</w:t>
      </w:r>
    </w:p>
    <w:p w14:paraId="754C23C5" w14:textId="77777777" w:rsidR="000556E4" w:rsidRDefault="00F7635A">
      <w:pPr>
        <w:pStyle w:val="ListBullet"/>
      </w:pPr>
      <w:r>
        <w:t>**Response Times**: API and page load performance</w:t>
      </w:r>
    </w:p>
    <w:p w14:paraId="0505271E" w14:textId="77777777" w:rsidR="000556E4" w:rsidRDefault="00F7635A">
      <w:pPr>
        <w:pStyle w:val="ListBullet"/>
      </w:pPr>
      <w:r>
        <w:t>**User Satisfaction**: Feedback and review scores</w:t>
      </w:r>
    </w:p>
    <w:p w14:paraId="31BA68C4" w14:textId="77777777" w:rsidR="000556E4" w:rsidRDefault="000556E4"/>
    <w:p w14:paraId="5751E9E3" w14:textId="77777777" w:rsidR="000556E4" w:rsidRDefault="00F7635A">
      <w:r>
        <w:t>---</w:t>
      </w:r>
    </w:p>
    <w:p w14:paraId="7C869CA0" w14:textId="77777777" w:rsidR="000556E4" w:rsidRDefault="000556E4"/>
    <w:p w14:paraId="5333AD4B" w14:textId="255ABC2C" w:rsidR="000556E4" w:rsidRDefault="00F7635A">
      <w:r>
        <w:rPr>
          <w:b/>
        </w:rPr>
        <w:t>Conclusion</w:t>
      </w:r>
    </w:p>
    <w:p w14:paraId="008C0A2A" w14:textId="77777777" w:rsidR="000556E4" w:rsidRDefault="000556E4"/>
    <w:p w14:paraId="176EA0A9" w14:textId="77777777" w:rsidR="000556E4" w:rsidRDefault="00F7635A">
      <w:r>
        <w:t>LearnInfinity represents a innovative approach to online learning, combining modern web technologies with a unique credit-based economy to create a sustainable, community-driven educational platform. The comprehensive feature set, elegant design, and robust technical architecture position it as a competitive solution in the skill-sharing market.</w:t>
      </w:r>
    </w:p>
    <w:p w14:paraId="0A163E1A" w14:textId="77777777" w:rsidR="000556E4" w:rsidRDefault="000556E4"/>
    <w:p w14:paraId="12592E19" w14:textId="77777777" w:rsidR="000556E4" w:rsidRDefault="00F7635A">
      <w:r>
        <w:t>The platform successfully addresses key challenges in online education:</w:t>
      </w:r>
    </w:p>
    <w:p w14:paraId="024A2B39" w14:textId="77777777" w:rsidR="000556E4" w:rsidRDefault="00F7635A">
      <w:pPr>
        <w:pStyle w:val="ListBullet"/>
      </w:pPr>
      <w:r>
        <w:t>**Accessibility**: Removes financial barriers through credit system</w:t>
      </w:r>
    </w:p>
    <w:p w14:paraId="7268D307" w14:textId="77777777" w:rsidR="000556E4" w:rsidRDefault="00F7635A">
      <w:pPr>
        <w:pStyle w:val="ListBullet"/>
      </w:pPr>
      <w:r>
        <w:t>**Engagement**: Maintains user interest with embedded content</w:t>
      </w:r>
    </w:p>
    <w:p w14:paraId="3A74A746" w14:textId="77777777" w:rsidR="000556E4" w:rsidRDefault="00F7635A">
      <w:pPr>
        <w:pStyle w:val="ListBullet"/>
      </w:pPr>
      <w:r>
        <w:t>**Quality**: Community-driven ratings ensure high standards</w:t>
      </w:r>
    </w:p>
    <w:p w14:paraId="2841F4A2" w14:textId="77777777" w:rsidR="000556E4" w:rsidRDefault="00F7635A">
      <w:pPr>
        <w:pStyle w:val="ListBullet"/>
      </w:pPr>
      <w:r>
        <w:t>**Sustainability**: Credit economy encourages active participation</w:t>
      </w:r>
    </w:p>
    <w:p w14:paraId="0552BA48" w14:textId="77777777" w:rsidR="000556E4" w:rsidRDefault="000556E4"/>
    <w:p w14:paraId="51C0FDF3" w14:textId="77777777" w:rsidR="000556E4" w:rsidRDefault="00F7635A">
      <w:r>
        <w:t>With its solid foundation and room for future enhancements, LearnInfinity is well-positioned to grow into a leading skill-sharing platform that truly embodies its mission of trading skills, not cash.</w:t>
      </w:r>
    </w:p>
    <w:p w14:paraId="73DB2A0B" w14:textId="77777777" w:rsidR="000556E4" w:rsidRDefault="000556E4"/>
    <w:p w14:paraId="39E8CEE0" w14:textId="77777777" w:rsidR="000556E4" w:rsidRDefault="00F7635A">
      <w:r>
        <w:t>---</w:t>
      </w:r>
    </w:p>
    <w:p w14:paraId="335529FD" w14:textId="77777777" w:rsidR="000556E4" w:rsidRDefault="000556E4"/>
    <w:p w14:paraId="653894BE" w14:textId="77777777" w:rsidR="000556E4" w:rsidRDefault="00F7635A">
      <w:r>
        <w:lastRenderedPageBreak/>
        <w:t>*This document serves as a comprehensive overview of the LearnInfinity project, highlighting its features, architecture, and potential for growth in the online education market.*</w:t>
      </w:r>
    </w:p>
    <w:p w14:paraId="46AF21F4" w14:textId="77777777" w:rsidR="000556E4" w:rsidRDefault="00F7635A">
      <w:r>
        <w:br w:type="page"/>
      </w:r>
    </w:p>
    <w:p w14:paraId="47B65AD1" w14:textId="77777777" w:rsidR="000556E4" w:rsidRDefault="00F7635A">
      <w:r>
        <w:rPr>
          <w:b/>
          <w:sz w:val="28"/>
        </w:rPr>
        <w:lastRenderedPageBreak/>
        <w:t>2. API Documentation</w:t>
      </w:r>
    </w:p>
    <w:p w14:paraId="39C6E136" w14:textId="77777777" w:rsidR="000556E4" w:rsidRDefault="000556E4"/>
    <w:p w14:paraId="1DBAB3EE" w14:textId="77777777" w:rsidR="000556E4" w:rsidRDefault="00F7635A">
      <w:r>
        <w:rPr>
          <w:b/>
          <w:sz w:val="28"/>
        </w:rPr>
        <w:t>LearnInfinity API Documentation</w:t>
      </w:r>
    </w:p>
    <w:p w14:paraId="1E9566BD" w14:textId="77777777" w:rsidR="000556E4" w:rsidRDefault="000556E4"/>
    <w:p w14:paraId="649319C1" w14:textId="77777777" w:rsidR="000556E4" w:rsidRDefault="00F7635A">
      <w:r>
        <w:rPr>
          <w:b/>
        </w:rPr>
        <w:t>Base URL</w:t>
      </w:r>
    </w:p>
    <w:p w14:paraId="7A4FEAAF" w14:textId="77777777" w:rsidR="000556E4" w:rsidRDefault="00F7635A">
      <w:r>
        <w:t>Development: http://localhost:5000/api</w:t>
      </w:r>
    </w:p>
    <w:p w14:paraId="66EB3927" w14:textId="77777777" w:rsidR="000556E4" w:rsidRDefault="00F7635A">
      <w:r>
        <w:t>Production: [Your production URL]/api</w:t>
      </w:r>
    </w:p>
    <w:p w14:paraId="68FC777D" w14:textId="77777777" w:rsidR="000556E4" w:rsidRDefault="000556E4"/>
    <w:p w14:paraId="3880ECF3" w14:textId="77777777" w:rsidR="000556E4" w:rsidRDefault="00F7635A">
      <w:r>
        <w:rPr>
          <w:b/>
        </w:rPr>
        <w:t>Authentication</w:t>
      </w:r>
    </w:p>
    <w:p w14:paraId="450EE764" w14:textId="77777777" w:rsidR="000556E4" w:rsidRDefault="00F7635A">
      <w:r>
        <w:t>All protected endpoints require a JWT token in the Authorization header:</w:t>
      </w:r>
    </w:p>
    <w:p w14:paraId="67CFBB3F" w14:textId="77777777" w:rsidR="000556E4" w:rsidRDefault="00F7635A">
      <w:r>
        <w:t>Authorization: Bearer &lt;your_jwt_token&gt;</w:t>
      </w:r>
    </w:p>
    <w:p w14:paraId="274F4A83" w14:textId="77777777" w:rsidR="000556E4" w:rsidRDefault="000556E4"/>
    <w:p w14:paraId="27EA4946" w14:textId="77777777" w:rsidR="000556E4" w:rsidRDefault="00F7635A">
      <w:r>
        <w:rPr>
          <w:b/>
        </w:rPr>
        <w:t>Response Format</w:t>
      </w:r>
    </w:p>
    <w:p w14:paraId="6209D96B" w14:textId="77777777" w:rsidR="000556E4" w:rsidRDefault="00F7635A">
      <w:r>
        <w:t>All API responses follow this standard format:</w:t>
      </w:r>
    </w:p>
    <w:p w14:paraId="2EE6D9A7" w14:textId="77777777" w:rsidR="000556E4" w:rsidRDefault="00F7635A">
      <w:r>
        <w:t>{</w:t>
      </w:r>
    </w:p>
    <w:p w14:paraId="6938B834" w14:textId="77777777" w:rsidR="000556E4" w:rsidRDefault="00F7635A">
      <w:r>
        <w:t xml:space="preserve">  "success": boolean,</w:t>
      </w:r>
    </w:p>
    <w:p w14:paraId="3FFF893E" w14:textId="77777777" w:rsidR="000556E4" w:rsidRDefault="00F7635A">
      <w:r>
        <w:t xml:space="preserve">  "message": string,</w:t>
      </w:r>
    </w:p>
    <w:p w14:paraId="4940EE02" w14:textId="77777777" w:rsidR="000556E4" w:rsidRDefault="00F7635A">
      <w:r>
        <w:t xml:space="preserve">  "data": object (optional),</w:t>
      </w:r>
    </w:p>
    <w:p w14:paraId="5AF79E70" w14:textId="77777777" w:rsidR="000556E4" w:rsidRDefault="00F7635A">
      <w:r>
        <w:t xml:space="preserve">  "error": string (optional)</w:t>
      </w:r>
    </w:p>
    <w:p w14:paraId="6886151D" w14:textId="77777777" w:rsidR="000556E4" w:rsidRDefault="00F7635A">
      <w:r>
        <w:t>}</w:t>
      </w:r>
    </w:p>
    <w:p w14:paraId="7AE4DEFC" w14:textId="77777777" w:rsidR="000556E4" w:rsidRDefault="000556E4"/>
    <w:p w14:paraId="394B6781" w14:textId="77777777" w:rsidR="000556E4" w:rsidRDefault="00F7635A">
      <w:r>
        <w:rPr>
          <w:b/>
        </w:rPr>
        <w:t>Authentication Endpoints</w:t>
      </w:r>
    </w:p>
    <w:p w14:paraId="1CCE8061" w14:textId="77777777" w:rsidR="000556E4" w:rsidRDefault="000556E4"/>
    <w:p w14:paraId="391FCBC6" w14:textId="77777777" w:rsidR="000556E4" w:rsidRDefault="00F7635A">
      <w:r>
        <w:rPr>
          <w:b/>
        </w:rPr>
        <w:t>Register User</w:t>
      </w:r>
    </w:p>
    <w:p w14:paraId="13D95029" w14:textId="77777777" w:rsidR="000556E4" w:rsidRDefault="00F7635A">
      <w:r>
        <w:t xml:space="preserve">**POST** </w:t>
      </w:r>
      <w:r>
        <w:rPr>
          <w:rFonts w:ascii="Courier New" w:hAnsi="Courier New"/>
        </w:rPr>
        <w:t>/auth/register</w:t>
      </w:r>
    </w:p>
    <w:p w14:paraId="12E4F795" w14:textId="77777777" w:rsidR="000556E4" w:rsidRDefault="000556E4"/>
    <w:p w14:paraId="74FADBED" w14:textId="77777777" w:rsidR="000556E4" w:rsidRDefault="00F7635A">
      <w:r>
        <w:t>Register a new user account with 24 free credits.</w:t>
      </w:r>
    </w:p>
    <w:p w14:paraId="56D41A44" w14:textId="77777777" w:rsidR="000556E4" w:rsidRDefault="000556E4"/>
    <w:p w14:paraId="2200969F" w14:textId="77777777" w:rsidR="000556E4" w:rsidRDefault="00F7635A">
      <w:r>
        <w:t>**Request Body:**</w:t>
      </w:r>
    </w:p>
    <w:p w14:paraId="0B9F052B" w14:textId="77777777" w:rsidR="000556E4" w:rsidRDefault="00F7635A">
      <w:r>
        <w:t>{</w:t>
      </w:r>
    </w:p>
    <w:p w14:paraId="6E95E6F5" w14:textId="77777777" w:rsidR="000556E4" w:rsidRDefault="00F7635A">
      <w:r>
        <w:t xml:space="preserve">  "name": "John Doe",</w:t>
      </w:r>
    </w:p>
    <w:p w14:paraId="07CA48E2" w14:textId="77777777" w:rsidR="000556E4" w:rsidRDefault="00F7635A">
      <w:r>
        <w:t xml:space="preserve">  "email": "john@example.com",</w:t>
      </w:r>
    </w:p>
    <w:p w14:paraId="765AAD96" w14:textId="77777777" w:rsidR="000556E4" w:rsidRDefault="00F7635A">
      <w:r>
        <w:t xml:space="preserve">  "password": "password123"</w:t>
      </w:r>
    </w:p>
    <w:p w14:paraId="0FC24922" w14:textId="77777777" w:rsidR="000556E4" w:rsidRDefault="00F7635A">
      <w:r>
        <w:t>}</w:t>
      </w:r>
    </w:p>
    <w:p w14:paraId="2B7C57B9" w14:textId="77777777" w:rsidR="000556E4" w:rsidRDefault="000556E4"/>
    <w:p w14:paraId="5C3E1ACA" w14:textId="77777777" w:rsidR="000556E4" w:rsidRDefault="00F7635A">
      <w:r>
        <w:t>**Validation Rules:**</w:t>
      </w:r>
    </w:p>
    <w:p w14:paraId="55969544" w14:textId="77777777" w:rsidR="000556E4" w:rsidRDefault="00F7635A">
      <w:pPr>
        <w:pStyle w:val="ListBullet"/>
      </w:pPr>
      <w:r>
        <w:t>`name`: Required, minimum 2 characters, maximum 50 characters</w:t>
      </w:r>
    </w:p>
    <w:p w14:paraId="0CE94266" w14:textId="77777777" w:rsidR="000556E4" w:rsidRDefault="00F7635A">
      <w:pPr>
        <w:pStyle w:val="ListBullet"/>
      </w:pPr>
      <w:r>
        <w:t>`email`: Required, valid email format, unique</w:t>
      </w:r>
    </w:p>
    <w:p w14:paraId="6BA4FDB9" w14:textId="77777777" w:rsidR="000556E4" w:rsidRDefault="00F7635A">
      <w:pPr>
        <w:pStyle w:val="ListBullet"/>
      </w:pPr>
      <w:r>
        <w:t>`password`: Required, minimum 6 characters</w:t>
      </w:r>
    </w:p>
    <w:p w14:paraId="33A684AA" w14:textId="77777777" w:rsidR="000556E4" w:rsidRDefault="000556E4"/>
    <w:p w14:paraId="163C3B50" w14:textId="77777777" w:rsidR="000556E4" w:rsidRDefault="00F7635A">
      <w:r>
        <w:t>**Success Response (201):**</w:t>
      </w:r>
    </w:p>
    <w:p w14:paraId="1FBC1F77" w14:textId="77777777" w:rsidR="000556E4" w:rsidRDefault="00F7635A">
      <w:r>
        <w:t>{</w:t>
      </w:r>
    </w:p>
    <w:p w14:paraId="0F0FE2F0" w14:textId="77777777" w:rsidR="000556E4" w:rsidRDefault="00F7635A">
      <w:r>
        <w:t xml:space="preserve">  "success": true,</w:t>
      </w:r>
    </w:p>
    <w:p w14:paraId="6F81C855" w14:textId="77777777" w:rsidR="000556E4" w:rsidRDefault="00F7635A">
      <w:r>
        <w:t xml:space="preserve">  "message": "User registered successfully! You have been awarded 24 free credits.",</w:t>
      </w:r>
    </w:p>
    <w:p w14:paraId="60EF5917" w14:textId="77777777" w:rsidR="000556E4" w:rsidRDefault="00F7635A">
      <w:r>
        <w:t xml:space="preserve">  "token": "eyJhbGciOiJIUzI1NiIsInR5cCI6IkpXVCJ9...",</w:t>
      </w:r>
    </w:p>
    <w:p w14:paraId="5939BD11" w14:textId="77777777" w:rsidR="000556E4" w:rsidRDefault="00F7635A">
      <w:r>
        <w:t xml:space="preserve">  "user": {</w:t>
      </w:r>
    </w:p>
    <w:p w14:paraId="17171CBB" w14:textId="77777777" w:rsidR="000556E4" w:rsidRDefault="00F7635A">
      <w:r>
        <w:t xml:space="preserve">    "id": "64f8a1b2c3d4e5f6a7b8c9d0",</w:t>
      </w:r>
    </w:p>
    <w:p w14:paraId="6CB5E675" w14:textId="77777777" w:rsidR="000556E4" w:rsidRDefault="00F7635A">
      <w:r>
        <w:t xml:space="preserve">    "name": "John Doe",</w:t>
      </w:r>
    </w:p>
    <w:p w14:paraId="1956FD02" w14:textId="77777777" w:rsidR="000556E4" w:rsidRDefault="00F7635A">
      <w:r>
        <w:t xml:space="preserve">    "email": "john@example.com",</w:t>
      </w:r>
    </w:p>
    <w:p w14:paraId="3934FBC9" w14:textId="77777777" w:rsidR="000556E4" w:rsidRDefault="00F7635A">
      <w:r>
        <w:t xml:space="preserve">    "credits": 24,</w:t>
      </w:r>
    </w:p>
    <w:p w14:paraId="40AC217D" w14:textId="77777777" w:rsidR="000556E4" w:rsidRDefault="00F7635A">
      <w:r>
        <w:t xml:space="preserve">    "joinedDate": "2023-09-06T10:30:00.000Z",</w:t>
      </w:r>
    </w:p>
    <w:p w14:paraId="268D9F97" w14:textId="77777777" w:rsidR="000556E4" w:rsidRDefault="00F7635A">
      <w:r>
        <w:lastRenderedPageBreak/>
        <w:t xml:space="preserve">    "stats": {</w:t>
      </w:r>
    </w:p>
    <w:p w14:paraId="22301BE7" w14:textId="77777777" w:rsidR="000556E4" w:rsidRDefault="00F7635A">
      <w:r>
        <w:t xml:space="preserve">      "credits": 24,</w:t>
      </w:r>
    </w:p>
    <w:p w14:paraId="2AAB41AA" w14:textId="77777777" w:rsidR="000556E4" w:rsidRDefault="00F7635A">
      <w:r>
        <w:t xml:space="preserve">      "sessionsCompleted": 0,</w:t>
      </w:r>
    </w:p>
    <w:p w14:paraId="0702DAF2" w14:textId="77777777" w:rsidR="000556E4" w:rsidRDefault="00F7635A">
      <w:r>
        <w:t xml:space="preserve">      "totalHoursTaught": 0,</w:t>
      </w:r>
    </w:p>
    <w:p w14:paraId="139634A2" w14:textId="77777777" w:rsidR="000556E4" w:rsidRDefault="00F7635A">
      <w:r>
        <w:t xml:space="preserve">      "totalHoursLearned": 0,</w:t>
      </w:r>
    </w:p>
    <w:p w14:paraId="046DDF9B" w14:textId="77777777" w:rsidR="000556E4" w:rsidRDefault="00F7635A">
      <w:r>
        <w:t xml:space="preserve">      "rating": 5.0,</w:t>
      </w:r>
    </w:p>
    <w:p w14:paraId="0627EBFE" w14:textId="77777777" w:rsidR="000556E4" w:rsidRDefault="00F7635A">
      <w:r>
        <w:t xml:space="preserve">      "skillsOffered": 0,</w:t>
      </w:r>
    </w:p>
    <w:p w14:paraId="449528F8" w14:textId="77777777" w:rsidR="000556E4" w:rsidRDefault="00F7635A">
      <w:r>
        <w:t xml:space="preserve">      "skillsLearning": 0</w:t>
      </w:r>
    </w:p>
    <w:p w14:paraId="295186B1" w14:textId="77777777" w:rsidR="000556E4" w:rsidRDefault="00F7635A">
      <w:r>
        <w:t xml:space="preserve">    }</w:t>
      </w:r>
    </w:p>
    <w:p w14:paraId="37A8EA8D" w14:textId="77777777" w:rsidR="000556E4" w:rsidRDefault="00F7635A">
      <w:r>
        <w:t xml:space="preserve">  }</w:t>
      </w:r>
    </w:p>
    <w:p w14:paraId="663AEA2E" w14:textId="77777777" w:rsidR="000556E4" w:rsidRDefault="00F7635A">
      <w:r>
        <w:t>}</w:t>
      </w:r>
    </w:p>
    <w:p w14:paraId="7D36C112" w14:textId="77777777" w:rsidR="000556E4" w:rsidRDefault="000556E4"/>
    <w:p w14:paraId="3899D1FD" w14:textId="77777777" w:rsidR="000556E4" w:rsidRDefault="00F7635A">
      <w:r>
        <w:t>**Error Responses:**</w:t>
      </w:r>
    </w:p>
    <w:p w14:paraId="0019B9E5" w14:textId="77777777" w:rsidR="000556E4" w:rsidRDefault="00F7635A">
      <w:pPr>
        <w:pStyle w:val="ListBullet"/>
      </w:pPr>
      <w:r>
        <w:t>`400`: Validation error or user already exists</w:t>
      </w:r>
    </w:p>
    <w:p w14:paraId="75FD37A4" w14:textId="77777777" w:rsidR="000556E4" w:rsidRDefault="00F7635A">
      <w:pPr>
        <w:pStyle w:val="ListBullet"/>
      </w:pPr>
      <w:r>
        <w:t>`500`: Server error</w:t>
      </w:r>
    </w:p>
    <w:p w14:paraId="0E4C8A4A" w14:textId="77777777" w:rsidR="000556E4" w:rsidRDefault="000556E4"/>
    <w:p w14:paraId="2961F5CD" w14:textId="77777777" w:rsidR="000556E4" w:rsidRDefault="00F7635A">
      <w:r>
        <w:t>---</w:t>
      </w:r>
    </w:p>
    <w:p w14:paraId="2E1F86CD" w14:textId="77777777" w:rsidR="000556E4" w:rsidRDefault="000556E4"/>
    <w:p w14:paraId="0A832B56" w14:textId="77777777" w:rsidR="000556E4" w:rsidRDefault="00F7635A">
      <w:r>
        <w:rPr>
          <w:b/>
        </w:rPr>
        <w:t>Login User</w:t>
      </w:r>
    </w:p>
    <w:p w14:paraId="652232F2" w14:textId="77777777" w:rsidR="000556E4" w:rsidRDefault="00F7635A">
      <w:r>
        <w:t xml:space="preserve">**POST** </w:t>
      </w:r>
      <w:r>
        <w:rPr>
          <w:rFonts w:ascii="Courier New" w:hAnsi="Courier New"/>
        </w:rPr>
        <w:t>/auth/login</w:t>
      </w:r>
    </w:p>
    <w:p w14:paraId="6C094A4C" w14:textId="77777777" w:rsidR="000556E4" w:rsidRDefault="000556E4"/>
    <w:p w14:paraId="3B744463" w14:textId="77777777" w:rsidR="000556E4" w:rsidRDefault="00F7635A">
      <w:r>
        <w:t>Authenticate user and receive JWT token.</w:t>
      </w:r>
    </w:p>
    <w:p w14:paraId="767070B0" w14:textId="77777777" w:rsidR="000556E4" w:rsidRDefault="000556E4"/>
    <w:p w14:paraId="52A01143" w14:textId="77777777" w:rsidR="000556E4" w:rsidRDefault="00F7635A">
      <w:r>
        <w:t>**Request Body:**</w:t>
      </w:r>
    </w:p>
    <w:p w14:paraId="61C324F5" w14:textId="77777777" w:rsidR="000556E4" w:rsidRDefault="00F7635A">
      <w:r>
        <w:t>{</w:t>
      </w:r>
    </w:p>
    <w:p w14:paraId="166DC13E" w14:textId="77777777" w:rsidR="000556E4" w:rsidRDefault="00F7635A">
      <w:r>
        <w:lastRenderedPageBreak/>
        <w:t xml:space="preserve">  "email": "john@example.com",</w:t>
      </w:r>
    </w:p>
    <w:p w14:paraId="0B9B3321" w14:textId="77777777" w:rsidR="000556E4" w:rsidRDefault="00F7635A">
      <w:r>
        <w:t xml:space="preserve">  "password": "password123"</w:t>
      </w:r>
    </w:p>
    <w:p w14:paraId="5C053707" w14:textId="77777777" w:rsidR="000556E4" w:rsidRDefault="00F7635A">
      <w:r>
        <w:t>}</w:t>
      </w:r>
    </w:p>
    <w:p w14:paraId="4F1CF0AB" w14:textId="77777777" w:rsidR="000556E4" w:rsidRDefault="000556E4"/>
    <w:p w14:paraId="2449A3E5" w14:textId="77777777" w:rsidR="000556E4" w:rsidRDefault="00F7635A">
      <w:r>
        <w:t>**Success Response (200):**</w:t>
      </w:r>
    </w:p>
    <w:p w14:paraId="38213E84" w14:textId="77777777" w:rsidR="000556E4" w:rsidRDefault="00F7635A">
      <w:r>
        <w:t>{</w:t>
      </w:r>
    </w:p>
    <w:p w14:paraId="6E681BE0" w14:textId="77777777" w:rsidR="000556E4" w:rsidRDefault="00F7635A">
      <w:r>
        <w:t xml:space="preserve">  "success": true,</w:t>
      </w:r>
    </w:p>
    <w:p w14:paraId="2B025CFB" w14:textId="77777777" w:rsidR="000556E4" w:rsidRDefault="00F7635A">
      <w:r>
        <w:t xml:space="preserve">  "message": "Login successful",</w:t>
      </w:r>
    </w:p>
    <w:p w14:paraId="14B5E5B9" w14:textId="77777777" w:rsidR="000556E4" w:rsidRDefault="00F7635A">
      <w:r>
        <w:t xml:space="preserve">  "token": "eyJhbGciOiJIUzI1NiIsInR5cCI6IkpXVCJ9...",</w:t>
      </w:r>
    </w:p>
    <w:p w14:paraId="213AAA33" w14:textId="77777777" w:rsidR="000556E4" w:rsidRDefault="00F7635A">
      <w:r>
        <w:t xml:space="preserve">  "user": {</w:t>
      </w:r>
    </w:p>
    <w:p w14:paraId="62A01EA6" w14:textId="77777777" w:rsidR="000556E4" w:rsidRDefault="00F7635A">
      <w:r>
        <w:t xml:space="preserve">    "id": "64f8a1b2c3d4e5f6a7b8c9d0",</w:t>
      </w:r>
    </w:p>
    <w:p w14:paraId="33C4A205" w14:textId="77777777" w:rsidR="000556E4" w:rsidRDefault="00F7635A">
      <w:r>
        <w:t xml:space="preserve">    "name": "John Doe",</w:t>
      </w:r>
    </w:p>
    <w:p w14:paraId="198859E2" w14:textId="77777777" w:rsidR="000556E4" w:rsidRDefault="00F7635A">
      <w:r>
        <w:t xml:space="preserve">    "email": "john@example.com",</w:t>
      </w:r>
    </w:p>
    <w:p w14:paraId="1EECF232" w14:textId="77777777" w:rsidR="000556E4" w:rsidRDefault="00F7635A">
      <w:r>
        <w:t xml:space="preserve">    "credits": 22,</w:t>
      </w:r>
    </w:p>
    <w:p w14:paraId="03141965" w14:textId="77777777" w:rsidR="000556E4" w:rsidRDefault="00F7635A">
      <w:r>
        <w:t xml:space="preserve">    "joinedDate": "2023-09-06T10:30:00.000Z",</w:t>
      </w:r>
    </w:p>
    <w:p w14:paraId="351EF821" w14:textId="77777777" w:rsidR="000556E4" w:rsidRDefault="00F7635A">
      <w:r>
        <w:t xml:space="preserve">    "lastLogin": "2023-09-06T14:30:00.000Z",</w:t>
      </w:r>
    </w:p>
    <w:p w14:paraId="0021EBED" w14:textId="77777777" w:rsidR="000556E4" w:rsidRDefault="00F7635A">
      <w:r>
        <w:t xml:space="preserve">    "stats": {</w:t>
      </w:r>
    </w:p>
    <w:p w14:paraId="306496B9" w14:textId="77777777" w:rsidR="000556E4" w:rsidRDefault="00F7635A">
      <w:r>
        <w:t xml:space="preserve">      "credits": 22,</w:t>
      </w:r>
    </w:p>
    <w:p w14:paraId="1DF716D2" w14:textId="77777777" w:rsidR="000556E4" w:rsidRDefault="00F7635A">
      <w:r>
        <w:t xml:space="preserve">      "sessionsCompleted": 2,</w:t>
      </w:r>
    </w:p>
    <w:p w14:paraId="2B332F76" w14:textId="77777777" w:rsidR="000556E4" w:rsidRDefault="00F7635A">
      <w:r>
        <w:t xml:space="preserve">      "totalHoursTaught": 3,</w:t>
      </w:r>
    </w:p>
    <w:p w14:paraId="65B08C0B" w14:textId="77777777" w:rsidR="000556E4" w:rsidRDefault="00F7635A">
      <w:r>
        <w:t xml:space="preserve">      "totalHoursLearned": 5,</w:t>
      </w:r>
    </w:p>
    <w:p w14:paraId="40F97B75" w14:textId="77777777" w:rsidR="000556E4" w:rsidRDefault="00F7635A">
      <w:r>
        <w:t xml:space="preserve">      "rating": 4.8,</w:t>
      </w:r>
    </w:p>
    <w:p w14:paraId="3E01FBD7" w14:textId="77777777" w:rsidR="000556E4" w:rsidRDefault="00F7635A">
      <w:r>
        <w:t xml:space="preserve">      "skillsOffered": 2,</w:t>
      </w:r>
    </w:p>
    <w:p w14:paraId="6D2733C1" w14:textId="77777777" w:rsidR="000556E4" w:rsidRDefault="00F7635A">
      <w:r>
        <w:t xml:space="preserve">      "skillsLearning": 1</w:t>
      </w:r>
    </w:p>
    <w:p w14:paraId="13F96C5A" w14:textId="77777777" w:rsidR="000556E4" w:rsidRDefault="00F7635A">
      <w:r>
        <w:t xml:space="preserve">    }</w:t>
      </w:r>
    </w:p>
    <w:p w14:paraId="62BE6846" w14:textId="77777777" w:rsidR="000556E4" w:rsidRDefault="00F7635A">
      <w:r>
        <w:lastRenderedPageBreak/>
        <w:t xml:space="preserve">  }</w:t>
      </w:r>
    </w:p>
    <w:p w14:paraId="3DB32C62" w14:textId="77777777" w:rsidR="000556E4" w:rsidRDefault="00F7635A">
      <w:r>
        <w:t>}</w:t>
      </w:r>
    </w:p>
    <w:p w14:paraId="1DBA751C" w14:textId="77777777" w:rsidR="000556E4" w:rsidRDefault="000556E4"/>
    <w:p w14:paraId="152B6DEB" w14:textId="77777777" w:rsidR="000556E4" w:rsidRDefault="00F7635A">
      <w:r>
        <w:t>**Error Responses:**</w:t>
      </w:r>
    </w:p>
    <w:p w14:paraId="3E24936F" w14:textId="77777777" w:rsidR="000556E4" w:rsidRDefault="00F7635A">
      <w:pPr>
        <w:pStyle w:val="ListBullet"/>
      </w:pPr>
      <w:r>
        <w:t>`400`: Missing email or password</w:t>
      </w:r>
    </w:p>
    <w:p w14:paraId="1C38D29B" w14:textId="77777777" w:rsidR="000556E4" w:rsidRDefault="00F7635A">
      <w:pPr>
        <w:pStyle w:val="ListBullet"/>
      </w:pPr>
      <w:r>
        <w:t>`401`: Invalid credentials or inactive account</w:t>
      </w:r>
    </w:p>
    <w:p w14:paraId="4AF45083" w14:textId="77777777" w:rsidR="000556E4" w:rsidRDefault="00F7635A">
      <w:pPr>
        <w:pStyle w:val="ListBullet"/>
      </w:pPr>
      <w:r>
        <w:t>`500`: Server error</w:t>
      </w:r>
    </w:p>
    <w:p w14:paraId="19C18104" w14:textId="77777777" w:rsidR="000556E4" w:rsidRDefault="000556E4"/>
    <w:p w14:paraId="2F7F3E9C" w14:textId="77777777" w:rsidR="000556E4" w:rsidRDefault="00F7635A">
      <w:r>
        <w:t>---</w:t>
      </w:r>
    </w:p>
    <w:p w14:paraId="3F91BD70" w14:textId="77777777" w:rsidR="000556E4" w:rsidRDefault="000556E4"/>
    <w:p w14:paraId="551D5890" w14:textId="77777777" w:rsidR="000556E4" w:rsidRDefault="00F7635A">
      <w:r>
        <w:rPr>
          <w:b/>
        </w:rPr>
        <w:t>Get Current User</w:t>
      </w:r>
    </w:p>
    <w:p w14:paraId="61DB7536" w14:textId="77777777" w:rsidR="000556E4" w:rsidRDefault="00F7635A">
      <w:r>
        <w:t xml:space="preserve">**GET** </w:t>
      </w:r>
      <w:r>
        <w:rPr>
          <w:rFonts w:ascii="Courier New" w:hAnsi="Courier New"/>
        </w:rPr>
        <w:t>/auth/me</w:t>
      </w:r>
    </w:p>
    <w:p w14:paraId="3B2C7DD9" w14:textId="77777777" w:rsidR="000556E4" w:rsidRDefault="000556E4"/>
    <w:p w14:paraId="34E4B085" w14:textId="77777777" w:rsidR="000556E4" w:rsidRDefault="00F7635A">
      <w:r>
        <w:t>Get current authenticated user's profile information.</w:t>
      </w:r>
    </w:p>
    <w:p w14:paraId="4454AB1E" w14:textId="77777777" w:rsidR="000556E4" w:rsidRDefault="000556E4"/>
    <w:p w14:paraId="7F357EB4" w14:textId="77777777" w:rsidR="000556E4" w:rsidRDefault="00F7635A">
      <w:r>
        <w:t>**Headers:**</w:t>
      </w:r>
    </w:p>
    <w:p w14:paraId="424AB34E" w14:textId="77777777" w:rsidR="000556E4" w:rsidRDefault="00F7635A">
      <w:r>
        <w:t>Authorization: Bearer &lt;jwt_token&gt;</w:t>
      </w:r>
    </w:p>
    <w:p w14:paraId="46CD912D" w14:textId="77777777" w:rsidR="000556E4" w:rsidRDefault="000556E4"/>
    <w:p w14:paraId="57473D05" w14:textId="77777777" w:rsidR="000556E4" w:rsidRDefault="00F7635A">
      <w:r>
        <w:t>**Success Response (200):**</w:t>
      </w:r>
    </w:p>
    <w:p w14:paraId="62FCC234" w14:textId="77777777" w:rsidR="000556E4" w:rsidRDefault="00F7635A">
      <w:r>
        <w:t>{</w:t>
      </w:r>
    </w:p>
    <w:p w14:paraId="15B3397B" w14:textId="77777777" w:rsidR="000556E4" w:rsidRDefault="00F7635A">
      <w:r>
        <w:t xml:space="preserve">  "success": true,</w:t>
      </w:r>
    </w:p>
    <w:p w14:paraId="17B0EF70" w14:textId="77777777" w:rsidR="000556E4" w:rsidRDefault="00F7635A">
      <w:r>
        <w:t xml:space="preserve">  "user": {</w:t>
      </w:r>
    </w:p>
    <w:p w14:paraId="79DE67A9" w14:textId="77777777" w:rsidR="000556E4" w:rsidRDefault="00F7635A">
      <w:r>
        <w:t xml:space="preserve">    "id": "64f8a1b2c3d4e5f6a7b8c9d0",</w:t>
      </w:r>
    </w:p>
    <w:p w14:paraId="643BC5A3" w14:textId="77777777" w:rsidR="000556E4" w:rsidRDefault="00F7635A">
      <w:r>
        <w:t xml:space="preserve">    "name": "John Doe",</w:t>
      </w:r>
    </w:p>
    <w:p w14:paraId="6419F92C" w14:textId="77777777" w:rsidR="000556E4" w:rsidRDefault="00F7635A">
      <w:r>
        <w:t xml:space="preserve">    "email": "john@example.com",</w:t>
      </w:r>
    </w:p>
    <w:p w14:paraId="5378E998" w14:textId="77777777" w:rsidR="000556E4" w:rsidRDefault="00F7635A">
      <w:r>
        <w:t xml:space="preserve">    "credits": 22,</w:t>
      </w:r>
    </w:p>
    <w:p w14:paraId="60A6598A" w14:textId="77777777" w:rsidR="000556E4" w:rsidRDefault="00F7635A">
      <w:r>
        <w:lastRenderedPageBreak/>
        <w:t xml:space="preserve">    "joinedDate": "2023-09-06T10:30:00.000Z",</w:t>
      </w:r>
    </w:p>
    <w:p w14:paraId="68C5DD7F" w14:textId="77777777" w:rsidR="000556E4" w:rsidRDefault="00F7635A">
      <w:r>
        <w:t xml:space="preserve">    "lastLogin": "2023-09-06T14:30:00.000Z",</w:t>
      </w:r>
    </w:p>
    <w:p w14:paraId="09CF2D3A" w14:textId="77777777" w:rsidR="000556E4" w:rsidRDefault="00F7635A">
      <w:r>
        <w:t xml:space="preserve">    "stats": {</w:t>
      </w:r>
    </w:p>
    <w:p w14:paraId="6C06C69C" w14:textId="77777777" w:rsidR="000556E4" w:rsidRDefault="00F7635A">
      <w:r>
        <w:t xml:space="preserve">      "credits": 22,</w:t>
      </w:r>
    </w:p>
    <w:p w14:paraId="5AFE45E2" w14:textId="77777777" w:rsidR="000556E4" w:rsidRDefault="00F7635A">
      <w:r>
        <w:t xml:space="preserve">      "sessionsCompleted": 2,</w:t>
      </w:r>
    </w:p>
    <w:p w14:paraId="67CBC8A4" w14:textId="77777777" w:rsidR="000556E4" w:rsidRDefault="00F7635A">
      <w:r>
        <w:t xml:space="preserve">      "totalHoursTaught": 3,</w:t>
      </w:r>
    </w:p>
    <w:p w14:paraId="0FDD17BE" w14:textId="77777777" w:rsidR="000556E4" w:rsidRDefault="00F7635A">
      <w:r>
        <w:t xml:space="preserve">      "totalHoursLearned": 5,</w:t>
      </w:r>
    </w:p>
    <w:p w14:paraId="2FE49789" w14:textId="77777777" w:rsidR="000556E4" w:rsidRDefault="00F7635A">
      <w:r>
        <w:t xml:space="preserve">      "rating": 4.8,</w:t>
      </w:r>
    </w:p>
    <w:p w14:paraId="6F962F7E" w14:textId="77777777" w:rsidR="000556E4" w:rsidRDefault="00F7635A">
      <w:r>
        <w:t xml:space="preserve">      "skillsOffered": 2,</w:t>
      </w:r>
    </w:p>
    <w:p w14:paraId="6FA8F4F9" w14:textId="77777777" w:rsidR="000556E4" w:rsidRDefault="00F7635A">
      <w:r>
        <w:t xml:space="preserve">      "skillsLearning": 1</w:t>
      </w:r>
    </w:p>
    <w:p w14:paraId="3FCAEC91" w14:textId="77777777" w:rsidR="000556E4" w:rsidRDefault="00F7635A">
      <w:r>
        <w:t xml:space="preserve">    }</w:t>
      </w:r>
    </w:p>
    <w:p w14:paraId="66E2571B" w14:textId="77777777" w:rsidR="000556E4" w:rsidRDefault="00F7635A">
      <w:r>
        <w:t xml:space="preserve">  }</w:t>
      </w:r>
    </w:p>
    <w:p w14:paraId="14349E3F" w14:textId="77777777" w:rsidR="000556E4" w:rsidRDefault="00F7635A">
      <w:r>
        <w:t>}</w:t>
      </w:r>
    </w:p>
    <w:p w14:paraId="41A79EE5" w14:textId="77777777" w:rsidR="000556E4" w:rsidRDefault="000556E4"/>
    <w:p w14:paraId="56878005" w14:textId="77777777" w:rsidR="000556E4" w:rsidRDefault="00F7635A">
      <w:r>
        <w:t>**Error Responses:**</w:t>
      </w:r>
    </w:p>
    <w:p w14:paraId="27472EF0" w14:textId="77777777" w:rsidR="000556E4" w:rsidRDefault="00F7635A">
      <w:pPr>
        <w:pStyle w:val="ListBullet"/>
      </w:pPr>
      <w:r>
        <w:t>`401`: No token provided or invalid token</w:t>
      </w:r>
    </w:p>
    <w:p w14:paraId="70E06EF9" w14:textId="77777777" w:rsidR="000556E4" w:rsidRDefault="00F7635A">
      <w:pPr>
        <w:pStyle w:val="ListBullet"/>
      </w:pPr>
      <w:r>
        <w:t>`500`: Server error</w:t>
      </w:r>
    </w:p>
    <w:p w14:paraId="6D0E32BA" w14:textId="77777777" w:rsidR="000556E4" w:rsidRDefault="000556E4"/>
    <w:p w14:paraId="54BCF58B" w14:textId="77777777" w:rsidR="000556E4" w:rsidRDefault="00F7635A">
      <w:r>
        <w:t>---</w:t>
      </w:r>
    </w:p>
    <w:p w14:paraId="7024A598" w14:textId="77777777" w:rsidR="000556E4" w:rsidRDefault="000556E4"/>
    <w:p w14:paraId="48F198BA" w14:textId="77777777" w:rsidR="000556E4" w:rsidRDefault="00F7635A">
      <w:r>
        <w:rPr>
          <w:b/>
        </w:rPr>
        <w:t>Update User Profile</w:t>
      </w:r>
    </w:p>
    <w:p w14:paraId="777CEF9C" w14:textId="77777777" w:rsidR="000556E4" w:rsidRDefault="00F7635A">
      <w:r>
        <w:t xml:space="preserve">**PUT** </w:t>
      </w:r>
      <w:r>
        <w:rPr>
          <w:rFonts w:ascii="Courier New" w:hAnsi="Courier New"/>
        </w:rPr>
        <w:t>/auth/profile</w:t>
      </w:r>
    </w:p>
    <w:p w14:paraId="0F011DEC" w14:textId="77777777" w:rsidR="000556E4" w:rsidRDefault="000556E4"/>
    <w:p w14:paraId="38E5B017" w14:textId="77777777" w:rsidR="000556E4" w:rsidRDefault="00F7635A">
      <w:r>
        <w:t>Update user's profile information.</w:t>
      </w:r>
    </w:p>
    <w:p w14:paraId="5EA13586" w14:textId="77777777" w:rsidR="000556E4" w:rsidRDefault="000556E4"/>
    <w:p w14:paraId="698F4758" w14:textId="77777777" w:rsidR="000556E4" w:rsidRDefault="00F7635A">
      <w:r>
        <w:lastRenderedPageBreak/>
        <w:t>**Headers:**</w:t>
      </w:r>
    </w:p>
    <w:p w14:paraId="38B0E9DD" w14:textId="77777777" w:rsidR="000556E4" w:rsidRDefault="00F7635A">
      <w:r>
        <w:t>Authorization: Bearer &lt;jwt_token&gt;</w:t>
      </w:r>
    </w:p>
    <w:p w14:paraId="76089687" w14:textId="77777777" w:rsidR="000556E4" w:rsidRDefault="000556E4"/>
    <w:p w14:paraId="4283B1AD" w14:textId="77777777" w:rsidR="000556E4" w:rsidRDefault="00F7635A">
      <w:r>
        <w:t>**Request Body:**</w:t>
      </w:r>
    </w:p>
    <w:p w14:paraId="514424C5" w14:textId="77777777" w:rsidR="000556E4" w:rsidRDefault="00F7635A">
      <w:r>
        <w:t>{</w:t>
      </w:r>
    </w:p>
    <w:p w14:paraId="3E437B20" w14:textId="77777777" w:rsidR="000556E4" w:rsidRDefault="00F7635A">
      <w:r>
        <w:t xml:space="preserve">  "name": "John Smith",</w:t>
      </w:r>
    </w:p>
    <w:p w14:paraId="3DD74122" w14:textId="77777777" w:rsidR="000556E4" w:rsidRDefault="00F7635A">
      <w:r>
        <w:t xml:space="preserve">  "email": "johnsmith@example.com"</w:t>
      </w:r>
    </w:p>
    <w:p w14:paraId="05EA8C46" w14:textId="77777777" w:rsidR="000556E4" w:rsidRDefault="00F7635A">
      <w:r>
        <w:t>}</w:t>
      </w:r>
    </w:p>
    <w:p w14:paraId="12140185" w14:textId="77777777" w:rsidR="000556E4" w:rsidRDefault="000556E4"/>
    <w:p w14:paraId="248B059D" w14:textId="77777777" w:rsidR="000556E4" w:rsidRDefault="00F7635A">
      <w:r>
        <w:t>**Success Response (200):**</w:t>
      </w:r>
    </w:p>
    <w:p w14:paraId="046317A7" w14:textId="77777777" w:rsidR="000556E4" w:rsidRDefault="00F7635A">
      <w:r>
        <w:t>{</w:t>
      </w:r>
    </w:p>
    <w:p w14:paraId="688F1D4F" w14:textId="77777777" w:rsidR="000556E4" w:rsidRDefault="00F7635A">
      <w:r>
        <w:t xml:space="preserve">  "success": true,</w:t>
      </w:r>
    </w:p>
    <w:p w14:paraId="55645004" w14:textId="77777777" w:rsidR="000556E4" w:rsidRDefault="00F7635A">
      <w:r>
        <w:t xml:space="preserve">  "message": "Profile updated successfully",</w:t>
      </w:r>
    </w:p>
    <w:p w14:paraId="045E8E03" w14:textId="77777777" w:rsidR="000556E4" w:rsidRDefault="00F7635A">
      <w:r>
        <w:t xml:space="preserve">  "user": {</w:t>
      </w:r>
    </w:p>
    <w:p w14:paraId="3A7AB36D" w14:textId="77777777" w:rsidR="000556E4" w:rsidRDefault="00F7635A">
      <w:r>
        <w:t xml:space="preserve">    "id": "64f8a1b2c3d4e5f6a7b8c9d0",</w:t>
      </w:r>
    </w:p>
    <w:p w14:paraId="10422821" w14:textId="77777777" w:rsidR="000556E4" w:rsidRDefault="00F7635A">
      <w:r>
        <w:t xml:space="preserve">    "name": "John Smith",</w:t>
      </w:r>
    </w:p>
    <w:p w14:paraId="550A310F" w14:textId="77777777" w:rsidR="000556E4" w:rsidRDefault="00F7635A">
      <w:r>
        <w:t xml:space="preserve">    "email": "johnsmith@example.com",</w:t>
      </w:r>
    </w:p>
    <w:p w14:paraId="0308F9B3" w14:textId="77777777" w:rsidR="000556E4" w:rsidRDefault="00F7635A">
      <w:r>
        <w:t xml:space="preserve">    "credits": 22,</w:t>
      </w:r>
    </w:p>
    <w:p w14:paraId="0A5FF510" w14:textId="77777777" w:rsidR="000556E4" w:rsidRDefault="00F7635A">
      <w:r>
        <w:t xml:space="preserve">    "joinedDate": "2023-09-06T10:30:00.000Z",</w:t>
      </w:r>
    </w:p>
    <w:p w14:paraId="1E4920A9" w14:textId="77777777" w:rsidR="000556E4" w:rsidRDefault="00F7635A">
      <w:r>
        <w:t xml:space="preserve">    "lastLogin": "2023-09-06T14:30:00.000Z",</w:t>
      </w:r>
    </w:p>
    <w:p w14:paraId="7676C68D" w14:textId="77777777" w:rsidR="000556E4" w:rsidRDefault="00F7635A">
      <w:r>
        <w:t xml:space="preserve">    "stats": {</w:t>
      </w:r>
    </w:p>
    <w:p w14:paraId="45AC1801" w14:textId="77777777" w:rsidR="000556E4" w:rsidRDefault="00F7635A">
      <w:r>
        <w:t xml:space="preserve">      "credits": 22,</w:t>
      </w:r>
    </w:p>
    <w:p w14:paraId="7621BB7F" w14:textId="77777777" w:rsidR="000556E4" w:rsidRDefault="00F7635A">
      <w:r>
        <w:t xml:space="preserve">      "sessionsCompleted": 2,</w:t>
      </w:r>
    </w:p>
    <w:p w14:paraId="0722EEE0" w14:textId="77777777" w:rsidR="000556E4" w:rsidRDefault="00F7635A">
      <w:r>
        <w:t xml:space="preserve">      "totalHoursTaught": 3,</w:t>
      </w:r>
    </w:p>
    <w:p w14:paraId="6232C50A" w14:textId="77777777" w:rsidR="000556E4" w:rsidRDefault="00F7635A">
      <w:r>
        <w:t xml:space="preserve">      "totalHoursLearned": 5,</w:t>
      </w:r>
    </w:p>
    <w:p w14:paraId="50BDFD47" w14:textId="77777777" w:rsidR="000556E4" w:rsidRDefault="00F7635A">
      <w:r>
        <w:lastRenderedPageBreak/>
        <w:t xml:space="preserve">      "rating": 4.8,</w:t>
      </w:r>
    </w:p>
    <w:p w14:paraId="23AA752C" w14:textId="77777777" w:rsidR="000556E4" w:rsidRDefault="00F7635A">
      <w:r>
        <w:t xml:space="preserve">      "skillsOffered": 2,</w:t>
      </w:r>
    </w:p>
    <w:p w14:paraId="5D5DCD6F" w14:textId="77777777" w:rsidR="000556E4" w:rsidRDefault="00F7635A">
      <w:r>
        <w:t xml:space="preserve">      "skillsLearning": 1</w:t>
      </w:r>
    </w:p>
    <w:p w14:paraId="729EFADB" w14:textId="77777777" w:rsidR="000556E4" w:rsidRDefault="00F7635A">
      <w:r>
        <w:t xml:space="preserve">    }</w:t>
      </w:r>
    </w:p>
    <w:p w14:paraId="580A941A" w14:textId="77777777" w:rsidR="000556E4" w:rsidRDefault="00F7635A">
      <w:r>
        <w:t xml:space="preserve">  }</w:t>
      </w:r>
    </w:p>
    <w:p w14:paraId="28E07CB1" w14:textId="77777777" w:rsidR="000556E4" w:rsidRDefault="00F7635A">
      <w:r>
        <w:t>}</w:t>
      </w:r>
    </w:p>
    <w:p w14:paraId="471C6492" w14:textId="77777777" w:rsidR="000556E4" w:rsidRDefault="000556E4"/>
    <w:p w14:paraId="274B1FD0" w14:textId="77777777" w:rsidR="000556E4" w:rsidRDefault="00F7635A">
      <w:r>
        <w:t>**Error Responses:**</w:t>
      </w:r>
    </w:p>
    <w:p w14:paraId="08104230" w14:textId="77777777" w:rsidR="000556E4" w:rsidRDefault="00F7635A">
      <w:pPr>
        <w:pStyle w:val="ListBullet"/>
      </w:pPr>
      <w:r>
        <w:t>`401`: Unauthorized</w:t>
      </w:r>
    </w:p>
    <w:p w14:paraId="72C7D3D2" w14:textId="77777777" w:rsidR="000556E4" w:rsidRDefault="00F7635A">
      <w:pPr>
        <w:pStyle w:val="ListBullet"/>
      </w:pPr>
      <w:r>
        <w:t>`500`: Server error</w:t>
      </w:r>
    </w:p>
    <w:p w14:paraId="77161BD1" w14:textId="77777777" w:rsidR="000556E4" w:rsidRDefault="000556E4"/>
    <w:p w14:paraId="26361CEF" w14:textId="77777777" w:rsidR="000556E4" w:rsidRDefault="00F7635A">
      <w:r>
        <w:t>---</w:t>
      </w:r>
    </w:p>
    <w:p w14:paraId="0500C7FB" w14:textId="77777777" w:rsidR="000556E4" w:rsidRDefault="000556E4"/>
    <w:p w14:paraId="0A04A2C8" w14:textId="77777777" w:rsidR="000556E4" w:rsidRDefault="00F7635A">
      <w:r>
        <w:rPr>
          <w:b/>
        </w:rPr>
        <w:t>Skills Management Endpoints</w:t>
      </w:r>
    </w:p>
    <w:p w14:paraId="6EE587C7" w14:textId="77777777" w:rsidR="000556E4" w:rsidRDefault="000556E4"/>
    <w:p w14:paraId="7696D52D" w14:textId="77777777" w:rsidR="000556E4" w:rsidRDefault="00F7635A">
      <w:r>
        <w:rPr>
          <w:b/>
        </w:rPr>
        <w:t>Add Skill</w:t>
      </w:r>
    </w:p>
    <w:p w14:paraId="137D112B" w14:textId="77777777" w:rsidR="000556E4" w:rsidRDefault="00F7635A">
      <w:r>
        <w:t xml:space="preserve">**POST** </w:t>
      </w:r>
      <w:r>
        <w:rPr>
          <w:rFonts w:ascii="Courier New" w:hAnsi="Courier New"/>
        </w:rPr>
        <w:t>/auth/skills</w:t>
      </w:r>
    </w:p>
    <w:p w14:paraId="40084ECD" w14:textId="77777777" w:rsidR="000556E4" w:rsidRDefault="000556E4"/>
    <w:p w14:paraId="19C3E072" w14:textId="77777777" w:rsidR="000556E4" w:rsidRDefault="00F7635A">
      <w:r>
        <w:t>Add a new skill to user's profile (either offered or learning).</w:t>
      </w:r>
    </w:p>
    <w:p w14:paraId="0A864451" w14:textId="77777777" w:rsidR="000556E4" w:rsidRDefault="000556E4"/>
    <w:p w14:paraId="5BF7952A" w14:textId="77777777" w:rsidR="000556E4" w:rsidRDefault="00F7635A">
      <w:r>
        <w:t>**Headers:**</w:t>
      </w:r>
    </w:p>
    <w:p w14:paraId="44225FDF" w14:textId="77777777" w:rsidR="000556E4" w:rsidRDefault="00F7635A">
      <w:r>
        <w:t>Authorization: Bearer &lt;jwt_token&gt;</w:t>
      </w:r>
    </w:p>
    <w:p w14:paraId="75C4D243" w14:textId="77777777" w:rsidR="000556E4" w:rsidRDefault="000556E4"/>
    <w:p w14:paraId="1AC355E5" w14:textId="77777777" w:rsidR="000556E4" w:rsidRDefault="00F7635A">
      <w:r>
        <w:t>**Request Body:**</w:t>
      </w:r>
    </w:p>
    <w:p w14:paraId="52C2E7EA" w14:textId="77777777" w:rsidR="000556E4" w:rsidRDefault="00F7635A">
      <w:r>
        <w:t>{</w:t>
      </w:r>
    </w:p>
    <w:p w14:paraId="1A47DEEA" w14:textId="77777777" w:rsidR="000556E4" w:rsidRDefault="00F7635A">
      <w:r>
        <w:lastRenderedPageBreak/>
        <w:t xml:space="preserve">  "skill": "JavaScript Programming",</w:t>
      </w:r>
    </w:p>
    <w:p w14:paraId="523F87DB" w14:textId="77777777" w:rsidR="000556E4" w:rsidRDefault="00F7635A">
      <w:r>
        <w:t xml:space="preserve">  "category": "Programming",</w:t>
      </w:r>
    </w:p>
    <w:p w14:paraId="6A4BB605" w14:textId="77777777" w:rsidR="000556E4" w:rsidRDefault="00F7635A">
      <w:r>
        <w:t xml:space="preserve">  "level": "Advanced",</w:t>
      </w:r>
    </w:p>
    <w:p w14:paraId="7592D95F" w14:textId="77777777" w:rsidR="000556E4" w:rsidRDefault="00F7635A">
      <w:r>
        <w:t xml:space="preserve">  "description": "Full-stack JavaScript development with React and Node.js",</w:t>
      </w:r>
    </w:p>
    <w:p w14:paraId="1DA9FF82" w14:textId="77777777" w:rsidR="000556E4" w:rsidRDefault="00F7635A">
      <w:r>
        <w:t xml:space="preserve">  "type": "offered"</w:t>
      </w:r>
    </w:p>
    <w:p w14:paraId="1DBBEA95" w14:textId="77777777" w:rsidR="000556E4" w:rsidRDefault="00F7635A">
      <w:r>
        <w:t>}</w:t>
      </w:r>
    </w:p>
    <w:p w14:paraId="4D230D20" w14:textId="77777777" w:rsidR="000556E4" w:rsidRDefault="000556E4"/>
    <w:p w14:paraId="54BB6AE7" w14:textId="77777777" w:rsidR="000556E4" w:rsidRDefault="00F7635A">
      <w:r>
        <w:t>**Parameters:**</w:t>
      </w:r>
    </w:p>
    <w:p w14:paraId="3500F76F" w14:textId="77777777" w:rsidR="000556E4" w:rsidRDefault="00F7635A">
      <w:pPr>
        <w:pStyle w:val="ListBullet"/>
      </w:pPr>
      <w:r>
        <w:t>`skill`: Required, skill name</w:t>
      </w:r>
    </w:p>
    <w:p w14:paraId="01213D29" w14:textId="77777777" w:rsidR="000556E4" w:rsidRDefault="00F7635A">
      <w:pPr>
        <w:pStyle w:val="ListBullet"/>
      </w:pPr>
      <w:r>
        <w:t>`category`: Required, skill category</w:t>
      </w:r>
    </w:p>
    <w:p w14:paraId="73340D95" w14:textId="77777777" w:rsidR="000556E4" w:rsidRDefault="00F7635A">
      <w:pPr>
        <w:pStyle w:val="ListBullet"/>
      </w:pPr>
      <w:r>
        <w:t>`level`: Required, one of ["Beginner", "Intermediate", "Advanced"]</w:t>
      </w:r>
    </w:p>
    <w:p w14:paraId="2EF9F61B" w14:textId="77777777" w:rsidR="000556E4" w:rsidRDefault="00F7635A">
      <w:pPr>
        <w:pStyle w:val="ListBullet"/>
      </w:pPr>
      <w:r>
        <w:t>`description`: Optional, skill description</w:t>
      </w:r>
    </w:p>
    <w:p w14:paraId="46633B41" w14:textId="77777777" w:rsidR="000556E4" w:rsidRDefault="00F7635A">
      <w:pPr>
        <w:pStyle w:val="ListBullet"/>
      </w:pPr>
      <w:r>
        <w:t>`type`: Required, either "offered" or "learning"</w:t>
      </w:r>
    </w:p>
    <w:p w14:paraId="67E51775" w14:textId="77777777" w:rsidR="000556E4" w:rsidRDefault="000556E4"/>
    <w:p w14:paraId="5AC1E474" w14:textId="77777777" w:rsidR="000556E4" w:rsidRDefault="00F7635A">
      <w:r>
        <w:t>**Success Response (200):**</w:t>
      </w:r>
    </w:p>
    <w:p w14:paraId="5B662722" w14:textId="77777777" w:rsidR="000556E4" w:rsidRDefault="00F7635A">
      <w:r>
        <w:t>{</w:t>
      </w:r>
    </w:p>
    <w:p w14:paraId="78F819E4" w14:textId="77777777" w:rsidR="000556E4" w:rsidRDefault="00F7635A">
      <w:r>
        <w:t xml:space="preserve">  "success": true,</w:t>
      </w:r>
    </w:p>
    <w:p w14:paraId="61063829" w14:textId="77777777" w:rsidR="000556E4" w:rsidRDefault="00F7635A">
      <w:r>
        <w:t xml:space="preserve">  "message": "Skill added successfully",</w:t>
      </w:r>
    </w:p>
    <w:p w14:paraId="46A5724F" w14:textId="77777777" w:rsidR="000556E4" w:rsidRDefault="00F7635A">
      <w:r>
        <w:t xml:space="preserve">  "user": {</w:t>
      </w:r>
    </w:p>
    <w:p w14:paraId="541F0C60" w14:textId="77777777" w:rsidR="000556E4" w:rsidRDefault="00F7635A">
      <w:r>
        <w:t xml:space="preserve">    "id": "64f8a1b2c3d4e5f6a7b8c9d0",</w:t>
      </w:r>
    </w:p>
    <w:p w14:paraId="462AAA3F" w14:textId="77777777" w:rsidR="000556E4" w:rsidRDefault="00F7635A">
      <w:r>
        <w:t xml:space="preserve">    "name": "John Doe",</w:t>
      </w:r>
    </w:p>
    <w:p w14:paraId="6DD217E3" w14:textId="77777777" w:rsidR="000556E4" w:rsidRDefault="00F7635A">
      <w:r>
        <w:t xml:space="preserve">    "email": "john@example.com",</w:t>
      </w:r>
    </w:p>
    <w:p w14:paraId="2FEB59F9" w14:textId="77777777" w:rsidR="000556E4" w:rsidRDefault="00F7635A">
      <w:r>
        <w:t xml:space="preserve">    "credits": 22,</w:t>
      </w:r>
    </w:p>
    <w:p w14:paraId="72E77EB2" w14:textId="77777777" w:rsidR="000556E4" w:rsidRDefault="00F7635A">
      <w:r>
        <w:t xml:space="preserve">    "skillsOffered": [</w:t>
      </w:r>
    </w:p>
    <w:p w14:paraId="35F45951" w14:textId="77777777" w:rsidR="000556E4" w:rsidRDefault="00F7635A">
      <w:r>
        <w:t xml:space="preserve">      {</w:t>
      </w:r>
    </w:p>
    <w:p w14:paraId="7A134C91" w14:textId="77777777" w:rsidR="000556E4" w:rsidRDefault="00F7635A">
      <w:r>
        <w:t xml:space="preserve">        "skill": "JavaScript Programming",</w:t>
      </w:r>
    </w:p>
    <w:p w14:paraId="516D5634" w14:textId="77777777" w:rsidR="000556E4" w:rsidRDefault="00F7635A">
      <w:r>
        <w:lastRenderedPageBreak/>
        <w:t xml:space="preserve">        "category": "Programming",</w:t>
      </w:r>
    </w:p>
    <w:p w14:paraId="6A90E8B9" w14:textId="77777777" w:rsidR="000556E4" w:rsidRDefault="00F7635A">
      <w:r>
        <w:t xml:space="preserve">        "level": "Advanced",</w:t>
      </w:r>
    </w:p>
    <w:p w14:paraId="543CE742" w14:textId="77777777" w:rsidR="000556E4" w:rsidRDefault="00F7635A">
      <w:r>
        <w:t xml:space="preserve">        "description": "Full-stack JavaScript development with React and Node.js"</w:t>
      </w:r>
    </w:p>
    <w:p w14:paraId="3F80B7F4" w14:textId="77777777" w:rsidR="000556E4" w:rsidRDefault="00F7635A">
      <w:r>
        <w:t xml:space="preserve">      }</w:t>
      </w:r>
    </w:p>
    <w:p w14:paraId="481DD179" w14:textId="77777777" w:rsidR="000556E4" w:rsidRDefault="00F7635A">
      <w:r>
        <w:t xml:space="preserve">    ],</w:t>
      </w:r>
    </w:p>
    <w:p w14:paraId="3AF9F3E3" w14:textId="77777777" w:rsidR="000556E4" w:rsidRDefault="00F7635A">
      <w:r>
        <w:t xml:space="preserve">    "skillsLearning": [],</w:t>
      </w:r>
    </w:p>
    <w:p w14:paraId="220E18A5" w14:textId="77777777" w:rsidR="000556E4" w:rsidRDefault="00F7635A">
      <w:r>
        <w:t xml:space="preserve">    "joinedDate": "2023-09-06T10:30:00.000Z",</w:t>
      </w:r>
    </w:p>
    <w:p w14:paraId="11D428DE" w14:textId="77777777" w:rsidR="000556E4" w:rsidRDefault="00F7635A">
      <w:r>
        <w:t xml:space="preserve">    "lastLogin": "2023-09-06T14:30:00.000Z",</w:t>
      </w:r>
    </w:p>
    <w:p w14:paraId="13308599" w14:textId="77777777" w:rsidR="000556E4" w:rsidRDefault="00F7635A">
      <w:r>
        <w:t xml:space="preserve">    "stats": {</w:t>
      </w:r>
    </w:p>
    <w:p w14:paraId="4781F3DB" w14:textId="77777777" w:rsidR="000556E4" w:rsidRDefault="00F7635A">
      <w:r>
        <w:t xml:space="preserve">      "credits": 22,</w:t>
      </w:r>
    </w:p>
    <w:p w14:paraId="5F74F804" w14:textId="77777777" w:rsidR="000556E4" w:rsidRDefault="00F7635A">
      <w:r>
        <w:t xml:space="preserve">      "sessionsCompleted": 2,</w:t>
      </w:r>
    </w:p>
    <w:p w14:paraId="255B9B07" w14:textId="77777777" w:rsidR="000556E4" w:rsidRDefault="00F7635A">
      <w:r>
        <w:t xml:space="preserve">      "totalHoursTaught": 3,</w:t>
      </w:r>
    </w:p>
    <w:p w14:paraId="465732C2" w14:textId="77777777" w:rsidR="000556E4" w:rsidRDefault="00F7635A">
      <w:r>
        <w:t xml:space="preserve">      "totalHoursLearned": 5,</w:t>
      </w:r>
    </w:p>
    <w:p w14:paraId="1A4326CD" w14:textId="77777777" w:rsidR="000556E4" w:rsidRDefault="00F7635A">
      <w:r>
        <w:t xml:space="preserve">      "rating": 4.8,</w:t>
      </w:r>
    </w:p>
    <w:p w14:paraId="1D3456A6" w14:textId="77777777" w:rsidR="000556E4" w:rsidRDefault="00F7635A">
      <w:r>
        <w:t xml:space="preserve">      "skillsOffered": 1,</w:t>
      </w:r>
    </w:p>
    <w:p w14:paraId="7BECDF6A" w14:textId="77777777" w:rsidR="000556E4" w:rsidRDefault="00F7635A">
      <w:r>
        <w:t xml:space="preserve">      "skillsLearning": 0</w:t>
      </w:r>
    </w:p>
    <w:p w14:paraId="4943DFCA" w14:textId="77777777" w:rsidR="000556E4" w:rsidRDefault="00F7635A">
      <w:r>
        <w:t xml:space="preserve">    }</w:t>
      </w:r>
    </w:p>
    <w:p w14:paraId="4BED3301" w14:textId="77777777" w:rsidR="000556E4" w:rsidRDefault="00F7635A">
      <w:r>
        <w:t xml:space="preserve">  }</w:t>
      </w:r>
    </w:p>
    <w:p w14:paraId="65CA9968" w14:textId="77777777" w:rsidR="000556E4" w:rsidRDefault="00F7635A">
      <w:r>
        <w:t>}</w:t>
      </w:r>
    </w:p>
    <w:p w14:paraId="286C2823" w14:textId="77777777" w:rsidR="000556E4" w:rsidRDefault="000556E4"/>
    <w:p w14:paraId="584C9C22" w14:textId="77777777" w:rsidR="000556E4" w:rsidRDefault="00F7635A">
      <w:r>
        <w:t>**Error Responses:**</w:t>
      </w:r>
    </w:p>
    <w:p w14:paraId="0E0EA0E4" w14:textId="77777777" w:rsidR="000556E4" w:rsidRDefault="00F7635A">
      <w:pPr>
        <w:pStyle w:val="ListBullet"/>
      </w:pPr>
      <w:r>
        <w:t>`400`: Missing required fields or invalid type</w:t>
      </w:r>
    </w:p>
    <w:p w14:paraId="623F0AD1" w14:textId="77777777" w:rsidR="000556E4" w:rsidRDefault="00F7635A">
      <w:pPr>
        <w:pStyle w:val="ListBullet"/>
      </w:pPr>
      <w:r>
        <w:t>`401`: Unauthorized</w:t>
      </w:r>
    </w:p>
    <w:p w14:paraId="278ED26A" w14:textId="77777777" w:rsidR="000556E4" w:rsidRDefault="00F7635A">
      <w:pPr>
        <w:pStyle w:val="ListBullet"/>
      </w:pPr>
      <w:r>
        <w:t>`500`: Server error</w:t>
      </w:r>
    </w:p>
    <w:p w14:paraId="2D2AE1DC" w14:textId="77777777" w:rsidR="000556E4" w:rsidRDefault="000556E4"/>
    <w:p w14:paraId="612774FC" w14:textId="77777777" w:rsidR="000556E4" w:rsidRDefault="00F7635A">
      <w:r>
        <w:t>---</w:t>
      </w:r>
    </w:p>
    <w:p w14:paraId="41BFCD00" w14:textId="77777777" w:rsidR="000556E4" w:rsidRDefault="000556E4"/>
    <w:p w14:paraId="76285097" w14:textId="77777777" w:rsidR="000556E4" w:rsidRDefault="00F7635A">
      <w:r>
        <w:rPr>
          <w:b/>
        </w:rPr>
        <w:t>Remove Skill</w:t>
      </w:r>
    </w:p>
    <w:p w14:paraId="03A897A9" w14:textId="77777777" w:rsidR="000556E4" w:rsidRDefault="00F7635A">
      <w:r>
        <w:t xml:space="preserve">**DELETE** </w:t>
      </w:r>
      <w:r>
        <w:rPr>
          <w:rFonts w:ascii="Courier New" w:hAnsi="Courier New"/>
        </w:rPr>
        <w:t>/auth/skills/:type/:index</w:t>
      </w:r>
    </w:p>
    <w:p w14:paraId="75CEE9F6" w14:textId="77777777" w:rsidR="000556E4" w:rsidRDefault="000556E4"/>
    <w:p w14:paraId="1DF26BB8" w14:textId="77777777" w:rsidR="000556E4" w:rsidRDefault="00F7635A">
      <w:r>
        <w:t>Remove a skill from user's profile.</w:t>
      </w:r>
    </w:p>
    <w:p w14:paraId="781B344D" w14:textId="77777777" w:rsidR="000556E4" w:rsidRDefault="000556E4"/>
    <w:p w14:paraId="46B27298" w14:textId="77777777" w:rsidR="000556E4" w:rsidRDefault="00F7635A">
      <w:r>
        <w:t>**Headers:**</w:t>
      </w:r>
    </w:p>
    <w:p w14:paraId="46E31E8A" w14:textId="77777777" w:rsidR="000556E4" w:rsidRDefault="00F7635A">
      <w:r>
        <w:t>Authorization: Bearer &lt;jwt_token&gt;</w:t>
      </w:r>
    </w:p>
    <w:p w14:paraId="12176E80" w14:textId="77777777" w:rsidR="000556E4" w:rsidRDefault="000556E4"/>
    <w:p w14:paraId="27F6DA3A" w14:textId="77777777" w:rsidR="000556E4" w:rsidRDefault="00F7635A">
      <w:r>
        <w:t>**URL Parameters:**</w:t>
      </w:r>
    </w:p>
    <w:p w14:paraId="441E9F9D" w14:textId="77777777" w:rsidR="000556E4" w:rsidRDefault="00F7635A">
      <w:pPr>
        <w:pStyle w:val="ListBullet"/>
      </w:pPr>
      <w:r>
        <w:t>`type`: Either "offered" or "learning"</w:t>
      </w:r>
    </w:p>
    <w:p w14:paraId="65DE1AE1" w14:textId="77777777" w:rsidR="000556E4" w:rsidRDefault="00F7635A">
      <w:pPr>
        <w:pStyle w:val="ListBullet"/>
      </w:pPr>
      <w:r>
        <w:t>`index`: Array index of the skill to remove (0-based)</w:t>
      </w:r>
    </w:p>
    <w:p w14:paraId="14BA2992" w14:textId="77777777" w:rsidR="000556E4" w:rsidRDefault="000556E4"/>
    <w:p w14:paraId="44D974DF" w14:textId="77777777" w:rsidR="000556E4" w:rsidRDefault="00F7635A">
      <w:r>
        <w:t>**Example:**</w:t>
      </w:r>
    </w:p>
    <w:p w14:paraId="656556A4" w14:textId="77777777" w:rsidR="000556E4" w:rsidRDefault="00F7635A">
      <w:r>
        <w:t>DELETE /auth/skills/offered/0</w:t>
      </w:r>
    </w:p>
    <w:p w14:paraId="7BB9C44A" w14:textId="77777777" w:rsidR="000556E4" w:rsidRDefault="000556E4"/>
    <w:p w14:paraId="20AC4E9C" w14:textId="77777777" w:rsidR="000556E4" w:rsidRDefault="00F7635A">
      <w:r>
        <w:t>**Success Response (200):**</w:t>
      </w:r>
    </w:p>
    <w:p w14:paraId="0D5076BD" w14:textId="77777777" w:rsidR="000556E4" w:rsidRDefault="00F7635A">
      <w:r>
        <w:t>{</w:t>
      </w:r>
    </w:p>
    <w:p w14:paraId="62E7EFBF" w14:textId="77777777" w:rsidR="000556E4" w:rsidRDefault="00F7635A">
      <w:r>
        <w:t xml:space="preserve">  "success": true,</w:t>
      </w:r>
    </w:p>
    <w:p w14:paraId="76E57057" w14:textId="77777777" w:rsidR="000556E4" w:rsidRDefault="00F7635A">
      <w:r>
        <w:t xml:space="preserve">  "message": "Skill removed successfully",</w:t>
      </w:r>
    </w:p>
    <w:p w14:paraId="5B13A068" w14:textId="77777777" w:rsidR="000556E4" w:rsidRDefault="00F7635A">
      <w:r>
        <w:t xml:space="preserve">  "user": {</w:t>
      </w:r>
    </w:p>
    <w:p w14:paraId="1AFD97B7" w14:textId="77777777" w:rsidR="000556E4" w:rsidRDefault="00F7635A">
      <w:r>
        <w:t xml:space="preserve">    "id": "64f8a1b2c3d4e5f6a7b8c9d0",</w:t>
      </w:r>
    </w:p>
    <w:p w14:paraId="0DB20A78" w14:textId="77777777" w:rsidR="000556E4" w:rsidRDefault="00F7635A">
      <w:r>
        <w:t xml:space="preserve">    "name": "John Doe",</w:t>
      </w:r>
    </w:p>
    <w:p w14:paraId="02485FE9" w14:textId="77777777" w:rsidR="000556E4" w:rsidRDefault="00F7635A">
      <w:r>
        <w:t xml:space="preserve">    "email": "john@example.com",</w:t>
      </w:r>
    </w:p>
    <w:p w14:paraId="2D94179B" w14:textId="77777777" w:rsidR="000556E4" w:rsidRDefault="00F7635A">
      <w:r>
        <w:t xml:space="preserve">    "credits": 22,</w:t>
      </w:r>
    </w:p>
    <w:p w14:paraId="255A645D" w14:textId="77777777" w:rsidR="000556E4" w:rsidRDefault="00F7635A">
      <w:r>
        <w:lastRenderedPageBreak/>
        <w:t xml:space="preserve">    "skillsOffered": [],</w:t>
      </w:r>
    </w:p>
    <w:p w14:paraId="17C9001B" w14:textId="77777777" w:rsidR="000556E4" w:rsidRDefault="00F7635A">
      <w:r>
        <w:t xml:space="preserve">    "skillsLearning": [],</w:t>
      </w:r>
    </w:p>
    <w:p w14:paraId="1515C7C1" w14:textId="77777777" w:rsidR="000556E4" w:rsidRDefault="00F7635A">
      <w:r>
        <w:t xml:space="preserve">    "joinedDate": "2023-09-06T10:30:00.000Z",</w:t>
      </w:r>
    </w:p>
    <w:p w14:paraId="7F9CF693" w14:textId="77777777" w:rsidR="000556E4" w:rsidRDefault="00F7635A">
      <w:r>
        <w:t xml:space="preserve">    "lastLogin": "2023-09-06T14:30:00.000Z",</w:t>
      </w:r>
    </w:p>
    <w:p w14:paraId="43AC5FD6" w14:textId="77777777" w:rsidR="000556E4" w:rsidRDefault="00F7635A">
      <w:r>
        <w:t xml:space="preserve">    "stats": {</w:t>
      </w:r>
    </w:p>
    <w:p w14:paraId="46E56717" w14:textId="77777777" w:rsidR="000556E4" w:rsidRDefault="00F7635A">
      <w:r>
        <w:t xml:space="preserve">      "credits": 22,</w:t>
      </w:r>
    </w:p>
    <w:p w14:paraId="69B0A8BB" w14:textId="77777777" w:rsidR="000556E4" w:rsidRDefault="00F7635A">
      <w:r>
        <w:t xml:space="preserve">      "sessionsCompleted": 2,</w:t>
      </w:r>
    </w:p>
    <w:p w14:paraId="394603CC" w14:textId="77777777" w:rsidR="000556E4" w:rsidRDefault="00F7635A">
      <w:r>
        <w:t xml:space="preserve">      "totalHoursTaught": 3,</w:t>
      </w:r>
    </w:p>
    <w:p w14:paraId="4E0C783C" w14:textId="77777777" w:rsidR="000556E4" w:rsidRDefault="00F7635A">
      <w:r>
        <w:t xml:space="preserve">      "totalHoursLearned": 5,</w:t>
      </w:r>
    </w:p>
    <w:p w14:paraId="4F6D6871" w14:textId="77777777" w:rsidR="000556E4" w:rsidRDefault="00F7635A">
      <w:r>
        <w:t xml:space="preserve">      "rating": 4.8,</w:t>
      </w:r>
    </w:p>
    <w:p w14:paraId="334C9E4E" w14:textId="77777777" w:rsidR="000556E4" w:rsidRDefault="00F7635A">
      <w:r>
        <w:t xml:space="preserve">      "skillsOffered": 0,</w:t>
      </w:r>
    </w:p>
    <w:p w14:paraId="1D61D55A" w14:textId="77777777" w:rsidR="000556E4" w:rsidRDefault="00F7635A">
      <w:r>
        <w:t xml:space="preserve">      "skillsLearning": 0</w:t>
      </w:r>
    </w:p>
    <w:p w14:paraId="4D42AE51" w14:textId="77777777" w:rsidR="000556E4" w:rsidRDefault="00F7635A">
      <w:r>
        <w:t xml:space="preserve">    }</w:t>
      </w:r>
    </w:p>
    <w:p w14:paraId="1226445A" w14:textId="77777777" w:rsidR="000556E4" w:rsidRDefault="00F7635A">
      <w:r>
        <w:t xml:space="preserve">  }</w:t>
      </w:r>
    </w:p>
    <w:p w14:paraId="6118EBE3" w14:textId="77777777" w:rsidR="000556E4" w:rsidRDefault="00F7635A">
      <w:r>
        <w:t>}</w:t>
      </w:r>
    </w:p>
    <w:p w14:paraId="141E5057" w14:textId="77777777" w:rsidR="000556E4" w:rsidRDefault="000556E4"/>
    <w:p w14:paraId="69FCCA28" w14:textId="77777777" w:rsidR="000556E4" w:rsidRDefault="00F7635A">
      <w:r>
        <w:t>**Error Responses:**</w:t>
      </w:r>
    </w:p>
    <w:p w14:paraId="21E45559" w14:textId="77777777" w:rsidR="000556E4" w:rsidRDefault="00F7635A">
      <w:pPr>
        <w:pStyle w:val="ListBullet"/>
      </w:pPr>
      <w:r>
        <w:t>`400`: Invalid skill index or type</w:t>
      </w:r>
    </w:p>
    <w:p w14:paraId="4FAAF1A0" w14:textId="77777777" w:rsidR="000556E4" w:rsidRDefault="00F7635A">
      <w:pPr>
        <w:pStyle w:val="ListBullet"/>
      </w:pPr>
      <w:r>
        <w:t>`401`: Unauthorized</w:t>
      </w:r>
    </w:p>
    <w:p w14:paraId="6C046D1A" w14:textId="77777777" w:rsidR="000556E4" w:rsidRDefault="00F7635A">
      <w:pPr>
        <w:pStyle w:val="ListBullet"/>
      </w:pPr>
      <w:r>
        <w:t>`500`: Server error</w:t>
      </w:r>
    </w:p>
    <w:p w14:paraId="00DA6075" w14:textId="77777777" w:rsidR="000556E4" w:rsidRDefault="000556E4"/>
    <w:p w14:paraId="54B30C18" w14:textId="77777777" w:rsidR="000556E4" w:rsidRDefault="00F7635A">
      <w:r>
        <w:t>---</w:t>
      </w:r>
    </w:p>
    <w:p w14:paraId="73E3D945" w14:textId="77777777" w:rsidR="000556E4" w:rsidRDefault="000556E4"/>
    <w:p w14:paraId="07132E98" w14:textId="77777777" w:rsidR="000556E4" w:rsidRDefault="00F7635A">
      <w:r>
        <w:rPr>
          <w:b/>
        </w:rPr>
        <w:t>Session Management Endpoints</w:t>
      </w:r>
    </w:p>
    <w:p w14:paraId="05EF40E2" w14:textId="77777777" w:rsidR="000556E4" w:rsidRDefault="000556E4"/>
    <w:p w14:paraId="4698D267" w14:textId="77777777" w:rsidR="000556E4" w:rsidRDefault="00F7635A">
      <w:r>
        <w:rPr>
          <w:b/>
        </w:rPr>
        <w:t>Start Session</w:t>
      </w:r>
    </w:p>
    <w:p w14:paraId="6FCC8B03" w14:textId="77777777" w:rsidR="000556E4" w:rsidRDefault="00F7635A">
      <w:r>
        <w:lastRenderedPageBreak/>
        <w:t xml:space="preserve">**POST** </w:t>
      </w:r>
      <w:r>
        <w:rPr>
          <w:rFonts w:ascii="Courier New" w:hAnsi="Courier New"/>
        </w:rPr>
        <w:t>/auth/start-session</w:t>
      </w:r>
    </w:p>
    <w:p w14:paraId="14FDEAE1" w14:textId="77777777" w:rsidR="000556E4" w:rsidRDefault="000556E4"/>
    <w:p w14:paraId="6C2865B8" w14:textId="77777777" w:rsidR="000556E4" w:rsidRDefault="00F7635A">
      <w:r>
        <w:t>Start a learning session for credit tracking.</w:t>
      </w:r>
    </w:p>
    <w:p w14:paraId="64D33595" w14:textId="77777777" w:rsidR="000556E4" w:rsidRDefault="000556E4"/>
    <w:p w14:paraId="15BB8B25" w14:textId="77777777" w:rsidR="000556E4" w:rsidRDefault="00F7635A">
      <w:r>
        <w:t>**Headers:**</w:t>
      </w:r>
    </w:p>
    <w:p w14:paraId="56D5C123" w14:textId="77777777" w:rsidR="000556E4" w:rsidRDefault="00F7635A">
      <w:r>
        <w:t>Authorization: Bearer &lt;jwt_token&gt;</w:t>
      </w:r>
    </w:p>
    <w:p w14:paraId="615F4C7B" w14:textId="77777777" w:rsidR="000556E4" w:rsidRDefault="000556E4"/>
    <w:p w14:paraId="2005F2B0" w14:textId="77777777" w:rsidR="000556E4" w:rsidRDefault="00F7635A">
      <w:r>
        <w:t>**Success Response (200):**</w:t>
      </w:r>
    </w:p>
    <w:p w14:paraId="1F3C01E9" w14:textId="77777777" w:rsidR="000556E4" w:rsidRDefault="00F7635A">
      <w:r>
        <w:t>{</w:t>
      </w:r>
    </w:p>
    <w:p w14:paraId="5C22156B" w14:textId="77777777" w:rsidR="000556E4" w:rsidRDefault="00F7635A">
      <w:r>
        <w:t xml:space="preserve">  "success": true,</w:t>
      </w:r>
    </w:p>
    <w:p w14:paraId="229C988B" w14:textId="77777777" w:rsidR="000556E4" w:rsidRDefault="00F7635A">
      <w:r>
        <w:t xml:space="preserve">  "message": "Session started successfully",</w:t>
      </w:r>
    </w:p>
    <w:p w14:paraId="6C94CAD6" w14:textId="77777777" w:rsidR="000556E4" w:rsidRDefault="00F7635A">
      <w:r>
        <w:t xml:space="preserve">  "sessionStartTime": "2023-09-06T15:00:00.000Z",</w:t>
      </w:r>
    </w:p>
    <w:p w14:paraId="23365261" w14:textId="77777777" w:rsidR="000556E4" w:rsidRDefault="00F7635A">
      <w:r>
        <w:t xml:space="preserve">  "userCredits": 22</w:t>
      </w:r>
    </w:p>
    <w:p w14:paraId="76031699" w14:textId="77777777" w:rsidR="000556E4" w:rsidRDefault="00F7635A">
      <w:r>
        <w:t>}</w:t>
      </w:r>
    </w:p>
    <w:p w14:paraId="6F86D0BC" w14:textId="77777777" w:rsidR="000556E4" w:rsidRDefault="000556E4"/>
    <w:p w14:paraId="22029E88" w14:textId="77777777" w:rsidR="000556E4" w:rsidRDefault="00F7635A">
      <w:r>
        <w:t>**Error Responses:**</w:t>
      </w:r>
    </w:p>
    <w:p w14:paraId="59887FFA" w14:textId="77777777" w:rsidR="000556E4" w:rsidRDefault="00F7635A">
      <w:pPr>
        <w:pStyle w:val="ListBullet"/>
      </w:pPr>
      <w:r>
        <w:t>`401`: Unauthorized</w:t>
      </w:r>
    </w:p>
    <w:p w14:paraId="64A278FA" w14:textId="77777777" w:rsidR="000556E4" w:rsidRDefault="00F7635A">
      <w:pPr>
        <w:pStyle w:val="ListBullet"/>
      </w:pPr>
      <w:r>
        <w:t>`500`: Server error</w:t>
      </w:r>
    </w:p>
    <w:p w14:paraId="480802E2" w14:textId="77777777" w:rsidR="000556E4" w:rsidRDefault="000556E4"/>
    <w:p w14:paraId="76637FCD" w14:textId="77777777" w:rsidR="000556E4" w:rsidRDefault="00F7635A">
      <w:r>
        <w:t>---</w:t>
      </w:r>
    </w:p>
    <w:p w14:paraId="622AC44C" w14:textId="77777777" w:rsidR="000556E4" w:rsidRDefault="000556E4"/>
    <w:p w14:paraId="1DB975F2" w14:textId="77777777" w:rsidR="000556E4" w:rsidRDefault="00F7635A">
      <w:r>
        <w:rPr>
          <w:b/>
        </w:rPr>
        <w:t>End Session</w:t>
      </w:r>
    </w:p>
    <w:p w14:paraId="6EEE92B0" w14:textId="77777777" w:rsidR="000556E4" w:rsidRDefault="00F7635A">
      <w:r>
        <w:t xml:space="preserve">**POST** </w:t>
      </w:r>
      <w:r>
        <w:rPr>
          <w:rFonts w:ascii="Courier New" w:hAnsi="Courier New"/>
        </w:rPr>
        <w:t>/auth/end-session</w:t>
      </w:r>
    </w:p>
    <w:p w14:paraId="517E589B" w14:textId="77777777" w:rsidR="000556E4" w:rsidRDefault="000556E4"/>
    <w:p w14:paraId="771A1716" w14:textId="77777777" w:rsidR="000556E4" w:rsidRDefault="00F7635A">
      <w:r>
        <w:t>End the current learning session.</w:t>
      </w:r>
    </w:p>
    <w:p w14:paraId="3EF48C98" w14:textId="77777777" w:rsidR="000556E4" w:rsidRDefault="000556E4"/>
    <w:p w14:paraId="46C288BF" w14:textId="77777777" w:rsidR="000556E4" w:rsidRDefault="00F7635A">
      <w:r>
        <w:t>**Headers:**</w:t>
      </w:r>
    </w:p>
    <w:p w14:paraId="3004E5F3" w14:textId="77777777" w:rsidR="000556E4" w:rsidRDefault="00F7635A">
      <w:r>
        <w:t>Authorization: Bearer &lt;jwt_token&gt;</w:t>
      </w:r>
    </w:p>
    <w:p w14:paraId="46F65798" w14:textId="77777777" w:rsidR="000556E4" w:rsidRDefault="000556E4"/>
    <w:p w14:paraId="738B4486" w14:textId="77777777" w:rsidR="000556E4" w:rsidRDefault="00F7635A">
      <w:r>
        <w:t>**Success Response (200):**</w:t>
      </w:r>
    </w:p>
    <w:p w14:paraId="40D0AE82" w14:textId="77777777" w:rsidR="000556E4" w:rsidRDefault="00F7635A">
      <w:r>
        <w:t>{</w:t>
      </w:r>
    </w:p>
    <w:p w14:paraId="20C38560" w14:textId="77777777" w:rsidR="000556E4" w:rsidRDefault="00F7635A">
      <w:r>
        <w:t xml:space="preserve">  "success": true,</w:t>
      </w:r>
    </w:p>
    <w:p w14:paraId="07E066AE" w14:textId="77777777" w:rsidR="000556E4" w:rsidRDefault="00F7635A">
      <w:r>
        <w:t xml:space="preserve">  "message": "Session ended successfully"</w:t>
      </w:r>
    </w:p>
    <w:p w14:paraId="46CFDA88" w14:textId="77777777" w:rsidR="000556E4" w:rsidRDefault="00F7635A">
      <w:r>
        <w:t>}</w:t>
      </w:r>
    </w:p>
    <w:p w14:paraId="2EFF6B86" w14:textId="77777777" w:rsidR="000556E4" w:rsidRDefault="000556E4"/>
    <w:p w14:paraId="17CCBE89" w14:textId="77777777" w:rsidR="000556E4" w:rsidRDefault="00F7635A">
      <w:r>
        <w:t>**Error Responses:**</w:t>
      </w:r>
    </w:p>
    <w:p w14:paraId="24B652DB" w14:textId="77777777" w:rsidR="000556E4" w:rsidRDefault="00F7635A">
      <w:pPr>
        <w:pStyle w:val="ListBullet"/>
      </w:pPr>
      <w:r>
        <w:t>`401`: Unauthorized</w:t>
      </w:r>
    </w:p>
    <w:p w14:paraId="0195612C" w14:textId="77777777" w:rsidR="000556E4" w:rsidRDefault="00F7635A">
      <w:pPr>
        <w:pStyle w:val="ListBullet"/>
      </w:pPr>
      <w:r>
        <w:t>`500`: Server error</w:t>
      </w:r>
    </w:p>
    <w:p w14:paraId="5ABD7EA5" w14:textId="77777777" w:rsidR="000556E4" w:rsidRDefault="000556E4"/>
    <w:p w14:paraId="32B0597C" w14:textId="77777777" w:rsidR="000556E4" w:rsidRDefault="00F7635A">
      <w:r>
        <w:t>---</w:t>
      </w:r>
    </w:p>
    <w:p w14:paraId="3265AB50" w14:textId="77777777" w:rsidR="000556E4" w:rsidRDefault="000556E4"/>
    <w:p w14:paraId="0169D78F" w14:textId="77777777" w:rsidR="000556E4" w:rsidRDefault="00F7635A">
      <w:r>
        <w:rPr>
          <w:b/>
        </w:rPr>
        <w:t>Credit Management Endpoints</w:t>
      </w:r>
    </w:p>
    <w:p w14:paraId="547F44F7" w14:textId="77777777" w:rsidR="000556E4" w:rsidRDefault="000556E4"/>
    <w:p w14:paraId="3185A487" w14:textId="77777777" w:rsidR="000556E4" w:rsidRDefault="00F7635A">
      <w:r>
        <w:rPr>
          <w:b/>
        </w:rPr>
        <w:t>Deduct Credit</w:t>
      </w:r>
    </w:p>
    <w:p w14:paraId="6F05AA74" w14:textId="77777777" w:rsidR="000556E4" w:rsidRDefault="00F7635A">
      <w:r>
        <w:t xml:space="preserve">**POST** </w:t>
      </w:r>
      <w:r>
        <w:rPr>
          <w:rFonts w:ascii="Courier New" w:hAnsi="Courier New"/>
        </w:rPr>
        <w:t>/auth/deduct-credit</w:t>
      </w:r>
    </w:p>
    <w:p w14:paraId="4769150F" w14:textId="77777777" w:rsidR="000556E4" w:rsidRDefault="000556E4"/>
    <w:p w14:paraId="2559B01A" w14:textId="77777777" w:rsidR="000556E4" w:rsidRDefault="00F7635A">
      <w:r>
        <w:t>Manually deduct one credit from user (typically handled automatically by the system).</w:t>
      </w:r>
    </w:p>
    <w:p w14:paraId="7CC58C24" w14:textId="77777777" w:rsidR="000556E4" w:rsidRDefault="000556E4"/>
    <w:p w14:paraId="419E31D8" w14:textId="77777777" w:rsidR="000556E4" w:rsidRDefault="00F7635A">
      <w:r>
        <w:t>**Headers:**</w:t>
      </w:r>
    </w:p>
    <w:p w14:paraId="6CEB138B" w14:textId="77777777" w:rsidR="000556E4" w:rsidRDefault="00F7635A">
      <w:r>
        <w:t>Authorization: Bearer &lt;jwt_token&gt;</w:t>
      </w:r>
    </w:p>
    <w:p w14:paraId="1159A0CD" w14:textId="77777777" w:rsidR="000556E4" w:rsidRDefault="000556E4"/>
    <w:p w14:paraId="367AA221" w14:textId="77777777" w:rsidR="000556E4" w:rsidRDefault="00F7635A">
      <w:r>
        <w:t>**Success Response (200):**</w:t>
      </w:r>
    </w:p>
    <w:p w14:paraId="19AA94AC" w14:textId="77777777" w:rsidR="000556E4" w:rsidRDefault="00F7635A">
      <w:r>
        <w:t>{</w:t>
      </w:r>
    </w:p>
    <w:p w14:paraId="4016454E" w14:textId="77777777" w:rsidR="000556E4" w:rsidRDefault="00F7635A">
      <w:r>
        <w:t xml:space="preserve">  "success": true,</w:t>
      </w:r>
    </w:p>
    <w:p w14:paraId="316D8B5E" w14:textId="77777777" w:rsidR="000556E4" w:rsidRDefault="00F7635A">
      <w:r>
        <w:t xml:space="preserve">  "message": "Credit deducted successfully",</w:t>
      </w:r>
    </w:p>
    <w:p w14:paraId="52885A4E" w14:textId="77777777" w:rsidR="000556E4" w:rsidRDefault="00F7635A">
      <w:r>
        <w:t xml:space="preserve">  "user": {</w:t>
      </w:r>
    </w:p>
    <w:p w14:paraId="53FD5546" w14:textId="77777777" w:rsidR="000556E4" w:rsidRDefault="00F7635A">
      <w:r>
        <w:t xml:space="preserve">    "id": "64f8a1b2c3d4e5f6a7b8c9d0",</w:t>
      </w:r>
    </w:p>
    <w:p w14:paraId="38BD50B2" w14:textId="77777777" w:rsidR="000556E4" w:rsidRDefault="00F7635A">
      <w:r>
        <w:t xml:space="preserve">    "name": "John Doe",</w:t>
      </w:r>
    </w:p>
    <w:p w14:paraId="51CD9694" w14:textId="77777777" w:rsidR="000556E4" w:rsidRDefault="00F7635A">
      <w:r>
        <w:t xml:space="preserve">    "email": "john@example.com",</w:t>
      </w:r>
    </w:p>
    <w:p w14:paraId="57168468" w14:textId="77777777" w:rsidR="000556E4" w:rsidRDefault="00F7635A">
      <w:r>
        <w:t xml:space="preserve">    "credits": 21,</w:t>
      </w:r>
    </w:p>
    <w:p w14:paraId="15E25F0D" w14:textId="77777777" w:rsidR="000556E4" w:rsidRDefault="00F7635A">
      <w:r>
        <w:t xml:space="preserve">    "skillsOffered": [],</w:t>
      </w:r>
    </w:p>
    <w:p w14:paraId="28654453" w14:textId="77777777" w:rsidR="000556E4" w:rsidRDefault="00F7635A">
      <w:r>
        <w:t xml:space="preserve">    "skillsLearning": [],</w:t>
      </w:r>
    </w:p>
    <w:p w14:paraId="4FFAEC62" w14:textId="77777777" w:rsidR="000556E4" w:rsidRDefault="00F7635A">
      <w:r>
        <w:t xml:space="preserve">    "joinedDate": "2023-09-06T10:30:00.000Z",</w:t>
      </w:r>
    </w:p>
    <w:p w14:paraId="684B4956" w14:textId="77777777" w:rsidR="000556E4" w:rsidRDefault="00F7635A">
      <w:r>
        <w:t xml:space="preserve">    "lastLogin": "2023-09-06T15:00:00.000Z",</w:t>
      </w:r>
    </w:p>
    <w:p w14:paraId="2B494B00" w14:textId="77777777" w:rsidR="000556E4" w:rsidRDefault="00F7635A">
      <w:r>
        <w:t xml:space="preserve">    "stats": {</w:t>
      </w:r>
    </w:p>
    <w:p w14:paraId="35CF01E9" w14:textId="77777777" w:rsidR="000556E4" w:rsidRDefault="00F7635A">
      <w:r>
        <w:t xml:space="preserve">      "credits": 21,</w:t>
      </w:r>
    </w:p>
    <w:p w14:paraId="61892959" w14:textId="77777777" w:rsidR="000556E4" w:rsidRDefault="00F7635A">
      <w:r>
        <w:t xml:space="preserve">      "sessionsCompleted": 2,</w:t>
      </w:r>
    </w:p>
    <w:p w14:paraId="66043623" w14:textId="77777777" w:rsidR="000556E4" w:rsidRDefault="00F7635A">
      <w:r>
        <w:t xml:space="preserve">      "totalHoursTaught": 3,</w:t>
      </w:r>
    </w:p>
    <w:p w14:paraId="4A9DD1C1" w14:textId="77777777" w:rsidR="000556E4" w:rsidRDefault="00F7635A">
      <w:r>
        <w:t xml:space="preserve">      "totalHoursLearned": 6,</w:t>
      </w:r>
    </w:p>
    <w:p w14:paraId="2384A851" w14:textId="77777777" w:rsidR="000556E4" w:rsidRDefault="00F7635A">
      <w:r>
        <w:t xml:space="preserve">      "rating": 4.8,</w:t>
      </w:r>
    </w:p>
    <w:p w14:paraId="3339DEAE" w14:textId="77777777" w:rsidR="000556E4" w:rsidRDefault="00F7635A">
      <w:r>
        <w:t xml:space="preserve">      "skillsOffered": 0,</w:t>
      </w:r>
    </w:p>
    <w:p w14:paraId="4E2075FA" w14:textId="77777777" w:rsidR="000556E4" w:rsidRDefault="00F7635A">
      <w:r>
        <w:t xml:space="preserve">      "skillsLearning": 0</w:t>
      </w:r>
    </w:p>
    <w:p w14:paraId="4E5ADD93" w14:textId="77777777" w:rsidR="000556E4" w:rsidRDefault="00F7635A">
      <w:r>
        <w:t xml:space="preserve">    }</w:t>
      </w:r>
    </w:p>
    <w:p w14:paraId="0EF31D82" w14:textId="77777777" w:rsidR="000556E4" w:rsidRDefault="00F7635A">
      <w:r>
        <w:t xml:space="preserve">  },</w:t>
      </w:r>
    </w:p>
    <w:p w14:paraId="1FBFB42F" w14:textId="77777777" w:rsidR="000556E4" w:rsidRDefault="00F7635A">
      <w:r>
        <w:t xml:space="preserve">  "hoursSpent": 6</w:t>
      </w:r>
    </w:p>
    <w:p w14:paraId="18702C25" w14:textId="77777777" w:rsidR="000556E4" w:rsidRDefault="00F7635A">
      <w:r>
        <w:lastRenderedPageBreak/>
        <w:t>}</w:t>
      </w:r>
    </w:p>
    <w:p w14:paraId="225A3C58" w14:textId="77777777" w:rsidR="000556E4" w:rsidRDefault="000556E4"/>
    <w:p w14:paraId="7AC9B895" w14:textId="77777777" w:rsidR="000556E4" w:rsidRDefault="00F7635A">
      <w:r>
        <w:t>**Error Responses:**</w:t>
      </w:r>
    </w:p>
    <w:p w14:paraId="27BB2A4F" w14:textId="77777777" w:rsidR="000556E4" w:rsidRDefault="00F7635A">
      <w:pPr>
        <w:pStyle w:val="ListBullet"/>
      </w:pPr>
      <w:r>
        <w:t>`400`: Insufficient credits</w:t>
      </w:r>
    </w:p>
    <w:p w14:paraId="5252EE0B" w14:textId="77777777" w:rsidR="000556E4" w:rsidRDefault="00F7635A">
      <w:pPr>
        <w:pStyle w:val="ListBullet"/>
      </w:pPr>
      <w:r>
        <w:t>`401`: Unauthorized</w:t>
      </w:r>
    </w:p>
    <w:p w14:paraId="5282F190" w14:textId="77777777" w:rsidR="000556E4" w:rsidRDefault="00F7635A">
      <w:pPr>
        <w:pStyle w:val="ListBullet"/>
      </w:pPr>
      <w:r>
        <w:t>`500`: Server error</w:t>
      </w:r>
    </w:p>
    <w:p w14:paraId="047A0BCA" w14:textId="77777777" w:rsidR="000556E4" w:rsidRDefault="000556E4"/>
    <w:p w14:paraId="5922FC21" w14:textId="77777777" w:rsidR="000556E4" w:rsidRDefault="00F7635A">
      <w:r>
        <w:t>---</w:t>
      </w:r>
    </w:p>
    <w:p w14:paraId="2E2F5D39" w14:textId="77777777" w:rsidR="000556E4" w:rsidRDefault="000556E4"/>
    <w:p w14:paraId="6A182860" w14:textId="77777777" w:rsidR="000556E4" w:rsidRDefault="00F7635A">
      <w:r>
        <w:rPr>
          <w:b/>
        </w:rPr>
        <w:t>Add Credit</w:t>
      </w:r>
    </w:p>
    <w:p w14:paraId="3BD1CE75" w14:textId="77777777" w:rsidR="000556E4" w:rsidRDefault="00F7635A">
      <w:r>
        <w:t xml:space="preserve">**POST** </w:t>
      </w:r>
      <w:r>
        <w:rPr>
          <w:rFonts w:ascii="Courier New" w:hAnsi="Courier New"/>
        </w:rPr>
        <w:t>/auth/add-credit</w:t>
      </w:r>
    </w:p>
    <w:p w14:paraId="7AEA2156" w14:textId="77777777" w:rsidR="000556E4" w:rsidRDefault="000556E4"/>
    <w:p w14:paraId="030DE159" w14:textId="77777777" w:rsidR="000556E4" w:rsidRDefault="00F7635A">
      <w:r>
        <w:t>Add credits to user account (when teaching or completing sessions).</w:t>
      </w:r>
    </w:p>
    <w:p w14:paraId="468AC59C" w14:textId="77777777" w:rsidR="000556E4" w:rsidRDefault="000556E4"/>
    <w:p w14:paraId="54CBC6F1" w14:textId="77777777" w:rsidR="000556E4" w:rsidRDefault="00F7635A">
      <w:r>
        <w:t>**Headers:**</w:t>
      </w:r>
    </w:p>
    <w:p w14:paraId="289BF128" w14:textId="77777777" w:rsidR="000556E4" w:rsidRDefault="00F7635A">
      <w:r>
        <w:t>Authorization: Bearer &lt;jwt_token&gt;</w:t>
      </w:r>
    </w:p>
    <w:p w14:paraId="017F4AB3" w14:textId="77777777" w:rsidR="000556E4" w:rsidRDefault="000556E4"/>
    <w:p w14:paraId="0B616D3A" w14:textId="77777777" w:rsidR="000556E4" w:rsidRDefault="00F7635A">
      <w:r>
        <w:t>**Request Body:**</w:t>
      </w:r>
    </w:p>
    <w:p w14:paraId="33A80664" w14:textId="77777777" w:rsidR="000556E4" w:rsidRDefault="00F7635A">
      <w:r>
        <w:t>{</w:t>
      </w:r>
    </w:p>
    <w:p w14:paraId="5009F1C6" w14:textId="77777777" w:rsidR="000556E4" w:rsidRDefault="00F7635A">
      <w:r>
        <w:t xml:space="preserve">  "hours": 2</w:t>
      </w:r>
    </w:p>
    <w:p w14:paraId="288D070B" w14:textId="77777777" w:rsidR="000556E4" w:rsidRDefault="00F7635A">
      <w:r>
        <w:t>}</w:t>
      </w:r>
    </w:p>
    <w:p w14:paraId="45540584" w14:textId="77777777" w:rsidR="000556E4" w:rsidRDefault="000556E4"/>
    <w:p w14:paraId="43646E99" w14:textId="77777777" w:rsidR="000556E4" w:rsidRDefault="00F7635A">
      <w:r>
        <w:t>**Parameters:**</w:t>
      </w:r>
    </w:p>
    <w:p w14:paraId="7EF3AEA8" w14:textId="77777777" w:rsidR="000556E4" w:rsidRDefault="00F7635A">
      <w:pPr>
        <w:pStyle w:val="ListBullet"/>
      </w:pPr>
      <w:r>
        <w:t>`hours`: Optional, number of hours taught (default: 1)</w:t>
      </w:r>
    </w:p>
    <w:p w14:paraId="65806362" w14:textId="77777777" w:rsidR="000556E4" w:rsidRDefault="000556E4"/>
    <w:p w14:paraId="0971864A" w14:textId="77777777" w:rsidR="000556E4" w:rsidRDefault="00F7635A">
      <w:r>
        <w:t>**Success Response (200):**</w:t>
      </w:r>
    </w:p>
    <w:p w14:paraId="633976A2" w14:textId="77777777" w:rsidR="000556E4" w:rsidRDefault="00F7635A">
      <w:r>
        <w:lastRenderedPageBreak/>
        <w:t>{</w:t>
      </w:r>
    </w:p>
    <w:p w14:paraId="2E891612" w14:textId="77777777" w:rsidR="000556E4" w:rsidRDefault="00F7635A">
      <w:r>
        <w:t xml:space="preserve">  "success": true,</w:t>
      </w:r>
    </w:p>
    <w:p w14:paraId="5C20759F" w14:textId="77777777" w:rsidR="000556E4" w:rsidRDefault="00F7635A">
      <w:r>
        <w:t xml:space="preserve">  "message": "2 credit(s) added successfully",</w:t>
      </w:r>
    </w:p>
    <w:p w14:paraId="644D40BB" w14:textId="77777777" w:rsidR="000556E4" w:rsidRDefault="00F7635A">
      <w:r>
        <w:t xml:space="preserve">  "user": {</w:t>
      </w:r>
    </w:p>
    <w:p w14:paraId="02B93C53" w14:textId="77777777" w:rsidR="000556E4" w:rsidRDefault="00F7635A">
      <w:r>
        <w:t xml:space="preserve">    "id": "64f8a1b2c3d4e5f6a7b8c9d0",</w:t>
      </w:r>
    </w:p>
    <w:p w14:paraId="174BEF55" w14:textId="77777777" w:rsidR="000556E4" w:rsidRDefault="00F7635A">
      <w:r>
        <w:t xml:space="preserve">    "name": "John Doe",</w:t>
      </w:r>
    </w:p>
    <w:p w14:paraId="572945AE" w14:textId="77777777" w:rsidR="000556E4" w:rsidRDefault="00F7635A">
      <w:r>
        <w:t xml:space="preserve">    "email": "john@example.com",</w:t>
      </w:r>
    </w:p>
    <w:p w14:paraId="6562FEB9" w14:textId="77777777" w:rsidR="000556E4" w:rsidRDefault="00F7635A">
      <w:r>
        <w:t xml:space="preserve">    "credits": 23,</w:t>
      </w:r>
    </w:p>
    <w:p w14:paraId="21D2E93C" w14:textId="77777777" w:rsidR="000556E4" w:rsidRDefault="00F7635A">
      <w:r>
        <w:t xml:space="preserve">    "skillsOffered": [],</w:t>
      </w:r>
    </w:p>
    <w:p w14:paraId="334A5719" w14:textId="77777777" w:rsidR="000556E4" w:rsidRDefault="00F7635A">
      <w:r>
        <w:t xml:space="preserve">    "skillsLearning": [],</w:t>
      </w:r>
    </w:p>
    <w:p w14:paraId="45FC2BAE" w14:textId="77777777" w:rsidR="000556E4" w:rsidRDefault="00F7635A">
      <w:r>
        <w:t xml:space="preserve">    "joinedDate": "2023-09-06T10:30:00.000Z",</w:t>
      </w:r>
    </w:p>
    <w:p w14:paraId="762484A1" w14:textId="77777777" w:rsidR="000556E4" w:rsidRDefault="00F7635A">
      <w:r>
        <w:t xml:space="preserve">    "lastLogin": "2023-09-06T15:00:00.000Z",</w:t>
      </w:r>
    </w:p>
    <w:p w14:paraId="72010D32" w14:textId="77777777" w:rsidR="000556E4" w:rsidRDefault="00F7635A">
      <w:r>
        <w:t xml:space="preserve">    "stats": {</w:t>
      </w:r>
    </w:p>
    <w:p w14:paraId="2D6428FB" w14:textId="77777777" w:rsidR="000556E4" w:rsidRDefault="00F7635A">
      <w:r>
        <w:t xml:space="preserve">      "credits": 23,</w:t>
      </w:r>
    </w:p>
    <w:p w14:paraId="7684FBB9" w14:textId="77777777" w:rsidR="000556E4" w:rsidRDefault="00F7635A">
      <w:r>
        <w:t xml:space="preserve">      "sessionsCompleted": 3,</w:t>
      </w:r>
    </w:p>
    <w:p w14:paraId="66B9E08A" w14:textId="77777777" w:rsidR="000556E4" w:rsidRDefault="00F7635A">
      <w:r>
        <w:t xml:space="preserve">      "totalHoursTaught": 5,</w:t>
      </w:r>
    </w:p>
    <w:p w14:paraId="03E8038D" w14:textId="77777777" w:rsidR="000556E4" w:rsidRDefault="00F7635A">
      <w:r>
        <w:t xml:space="preserve">      "totalHoursLearned": 6,</w:t>
      </w:r>
    </w:p>
    <w:p w14:paraId="76DCDD89" w14:textId="77777777" w:rsidR="000556E4" w:rsidRDefault="00F7635A">
      <w:r>
        <w:t xml:space="preserve">      "rating": 4.8,</w:t>
      </w:r>
    </w:p>
    <w:p w14:paraId="122BBC25" w14:textId="77777777" w:rsidR="000556E4" w:rsidRDefault="00F7635A">
      <w:r>
        <w:t xml:space="preserve">      "skillsOffered": 0,</w:t>
      </w:r>
    </w:p>
    <w:p w14:paraId="32DD9628" w14:textId="77777777" w:rsidR="000556E4" w:rsidRDefault="00F7635A">
      <w:r>
        <w:t xml:space="preserve">      "skillsLearning": 0</w:t>
      </w:r>
    </w:p>
    <w:p w14:paraId="79D657A4" w14:textId="77777777" w:rsidR="000556E4" w:rsidRDefault="00F7635A">
      <w:r>
        <w:t xml:space="preserve">    }</w:t>
      </w:r>
    </w:p>
    <w:p w14:paraId="2EED29FD" w14:textId="77777777" w:rsidR="000556E4" w:rsidRDefault="00F7635A">
      <w:r>
        <w:t xml:space="preserve">  },</w:t>
      </w:r>
    </w:p>
    <w:p w14:paraId="5B7088AE" w14:textId="77777777" w:rsidR="000556E4" w:rsidRDefault="00F7635A">
      <w:r>
        <w:t xml:space="preserve">  "creditsEarned": 2</w:t>
      </w:r>
    </w:p>
    <w:p w14:paraId="073856C7" w14:textId="77777777" w:rsidR="000556E4" w:rsidRDefault="00F7635A">
      <w:r>
        <w:t>}</w:t>
      </w:r>
    </w:p>
    <w:p w14:paraId="1765C26C" w14:textId="77777777" w:rsidR="000556E4" w:rsidRDefault="000556E4"/>
    <w:p w14:paraId="35E07091" w14:textId="77777777" w:rsidR="000556E4" w:rsidRDefault="00F7635A">
      <w:r>
        <w:lastRenderedPageBreak/>
        <w:t>**Error Responses:**</w:t>
      </w:r>
    </w:p>
    <w:p w14:paraId="7E4B4184" w14:textId="77777777" w:rsidR="000556E4" w:rsidRDefault="00F7635A">
      <w:pPr>
        <w:pStyle w:val="ListBullet"/>
      </w:pPr>
      <w:r>
        <w:t>`401`: Unauthorized</w:t>
      </w:r>
    </w:p>
    <w:p w14:paraId="281D52CD" w14:textId="77777777" w:rsidR="000556E4" w:rsidRDefault="00F7635A">
      <w:pPr>
        <w:pStyle w:val="ListBullet"/>
      </w:pPr>
      <w:r>
        <w:t>`500`: Server error</w:t>
      </w:r>
    </w:p>
    <w:p w14:paraId="07FE410B" w14:textId="77777777" w:rsidR="000556E4" w:rsidRDefault="000556E4"/>
    <w:p w14:paraId="4011E9CF" w14:textId="77777777" w:rsidR="000556E4" w:rsidRDefault="00F7635A">
      <w:r>
        <w:t>---</w:t>
      </w:r>
    </w:p>
    <w:p w14:paraId="0A43877D" w14:textId="77777777" w:rsidR="000556E4" w:rsidRDefault="000556E4"/>
    <w:p w14:paraId="5BB17F5B" w14:textId="77777777" w:rsidR="000556E4" w:rsidRDefault="00F7635A">
      <w:r>
        <w:rPr>
          <w:b/>
        </w:rPr>
        <w:t>System Endpoints</w:t>
      </w:r>
    </w:p>
    <w:p w14:paraId="436FA1B2" w14:textId="77777777" w:rsidR="000556E4" w:rsidRDefault="000556E4"/>
    <w:p w14:paraId="2C9B0920" w14:textId="77777777" w:rsidR="000556E4" w:rsidRDefault="00F7635A">
      <w:r>
        <w:rPr>
          <w:b/>
        </w:rPr>
        <w:t>Health Check</w:t>
      </w:r>
    </w:p>
    <w:p w14:paraId="52B9D3D6" w14:textId="77777777" w:rsidR="000556E4" w:rsidRDefault="00F7635A">
      <w:r>
        <w:t xml:space="preserve">**GET** </w:t>
      </w:r>
      <w:r>
        <w:rPr>
          <w:rFonts w:ascii="Courier New" w:hAnsi="Courier New"/>
        </w:rPr>
        <w:t>/health</w:t>
      </w:r>
    </w:p>
    <w:p w14:paraId="3E008FF6" w14:textId="77777777" w:rsidR="000556E4" w:rsidRDefault="000556E4"/>
    <w:p w14:paraId="369F9454" w14:textId="77777777" w:rsidR="000556E4" w:rsidRDefault="00F7635A">
      <w:r>
        <w:t>Check API server status and database connection.</w:t>
      </w:r>
    </w:p>
    <w:p w14:paraId="230A2AB1" w14:textId="77777777" w:rsidR="000556E4" w:rsidRDefault="000556E4"/>
    <w:p w14:paraId="5814896A" w14:textId="77777777" w:rsidR="000556E4" w:rsidRDefault="00F7635A">
      <w:r>
        <w:t>**Success Response (200):**</w:t>
      </w:r>
    </w:p>
    <w:p w14:paraId="26E87B6E" w14:textId="77777777" w:rsidR="000556E4" w:rsidRDefault="00F7635A">
      <w:r>
        <w:t>{</w:t>
      </w:r>
    </w:p>
    <w:p w14:paraId="3FD3EF39" w14:textId="77777777" w:rsidR="000556E4" w:rsidRDefault="00F7635A">
      <w:r>
        <w:t xml:space="preserve">  "message": "LearnInfinity API is running!",</w:t>
      </w:r>
    </w:p>
    <w:p w14:paraId="408D2364" w14:textId="77777777" w:rsidR="000556E4" w:rsidRDefault="00F7635A">
      <w:r>
        <w:t xml:space="preserve">  "database": "Connected",</w:t>
      </w:r>
    </w:p>
    <w:p w14:paraId="01938A53" w14:textId="77777777" w:rsidR="000556E4" w:rsidRDefault="00F7635A">
      <w:r>
        <w:t xml:space="preserve">  "timestamp": "2023-09-06T15:30:00.000Z"</w:t>
      </w:r>
    </w:p>
    <w:p w14:paraId="142E4136" w14:textId="77777777" w:rsidR="000556E4" w:rsidRDefault="00F7635A">
      <w:r>
        <w:t>}</w:t>
      </w:r>
    </w:p>
    <w:p w14:paraId="4D886ACB" w14:textId="77777777" w:rsidR="000556E4" w:rsidRDefault="000556E4"/>
    <w:p w14:paraId="0575B93E" w14:textId="77777777" w:rsidR="000556E4" w:rsidRDefault="00F7635A">
      <w:r>
        <w:t>---</w:t>
      </w:r>
    </w:p>
    <w:p w14:paraId="10501FE5" w14:textId="77777777" w:rsidR="000556E4" w:rsidRDefault="000556E4"/>
    <w:p w14:paraId="6CE459A6" w14:textId="77777777" w:rsidR="000556E4" w:rsidRDefault="00F7635A">
      <w:r>
        <w:rPr>
          <w:b/>
        </w:rPr>
        <w:t>API Info</w:t>
      </w:r>
    </w:p>
    <w:p w14:paraId="0F501DC2" w14:textId="77777777" w:rsidR="000556E4" w:rsidRDefault="00F7635A">
      <w:r>
        <w:t xml:space="preserve">**GET** </w:t>
      </w:r>
      <w:r>
        <w:rPr>
          <w:rFonts w:ascii="Courier New" w:hAnsi="Courier New"/>
        </w:rPr>
        <w:t>/</w:t>
      </w:r>
    </w:p>
    <w:p w14:paraId="0F92570C" w14:textId="77777777" w:rsidR="000556E4" w:rsidRDefault="000556E4"/>
    <w:p w14:paraId="7C222A58" w14:textId="77777777" w:rsidR="000556E4" w:rsidRDefault="00F7635A">
      <w:r>
        <w:lastRenderedPageBreak/>
        <w:t>Get basic API information and available endpoints.</w:t>
      </w:r>
    </w:p>
    <w:p w14:paraId="45BF5AA5" w14:textId="77777777" w:rsidR="000556E4" w:rsidRDefault="000556E4"/>
    <w:p w14:paraId="59053C57" w14:textId="77777777" w:rsidR="000556E4" w:rsidRDefault="00F7635A">
      <w:r>
        <w:t>**Success Response (200):**</w:t>
      </w:r>
    </w:p>
    <w:p w14:paraId="38E8ABA0" w14:textId="77777777" w:rsidR="000556E4" w:rsidRDefault="00F7635A">
      <w:r>
        <w:t>{</w:t>
      </w:r>
    </w:p>
    <w:p w14:paraId="510CE0AE" w14:textId="77777777" w:rsidR="000556E4" w:rsidRDefault="00F7635A">
      <w:r>
        <w:t xml:space="preserve">  "message": "LearnInfinity API Server",</w:t>
      </w:r>
    </w:p>
    <w:p w14:paraId="76145EF4" w14:textId="77777777" w:rsidR="000556E4" w:rsidRDefault="00F7635A">
      <w:r>
        <w:t xml:space="preserve">  "version": "1.0.0",</w:t>
      </w:r>
    </w:p>
    <w:p w14:paraId="068BBE7D" w14:textId="77777777" w:rsidR="000556E4" w:rsidRDefault="00F7635A">
      <w:r>
        <w:t xml:space="preserve">  "endpoints": {</w:t>
      </w:r>
    </w:p>
    <w:p w14:paraId="3A178106" w14:textId="77777777" w:rsidR="000556E4" w:rsidRDefault="00F7635A">
      <w:r>
        <w:t xml:space="preserve">    "health": "/api/health",</w:t>
      </w:r>
    </w:p>
    <w:p w14:paraId="32BDA530" w14:textId="77777777" w:rsidR="000556E4" w:rsidRDefault="00F7635A">
      <w:r>
        <w:t xml:space="preserve">    "register": "POST /api/auth/register",</w:t>
      </w:r>
    </w:p>
    <w:p w14:paraId="3076EC65" w14:textId="77777777" w:rsidR="000556E4" w:rsidRDefault="00F7635A">
      <w:r>
        <w:t xml:space="preserve">    "login": "POST /api/auth/login",</w:t>
      </w:r>
    </w:p>
    <w:p w14:paraId="5D579CE1" w14:textId="77777777" w:rsidR="000556E4" w:rsidRDefault="00F7635A">
      <w:r>
        <w:t xml:space="preserve">    "profile": "GET /api/auth/me"</w:t>
      </w:r>
    </w:p>
    <w:p w14:paraId="052A5ACE" w14:textId="77777777" w:rsidR="000556E4" w:rsidRDefault="00F7635A">
      <w:r>
        <w:t xml:space="preserve">  }</w:t>
      </w:r>
    </w:p>
    <w:p w14:paraId="44EA3600" w14:textId="77777777" w:rsidR="000556E4" w:rsidRDefault="00F7635A">
      <w:r>
        <w:t>}</w:t>
      </w:r>
    </w:p>
    <w:p w14:paraId="68267B6F" w14:textId="77777777" w:rsidR="000556E4" w:rsidRDefault="000556E4"/>
    <w:p w14:paraId="275A3E92" w14:textId="77777777" w:rsidR="000556E4" w:rsidRDefault="00F7635A">
      <w:r>
        <w:t>---</w:t>
      </w:r>
    </w:p>
    <w:p w14:paraId="4C1F3A6F" w14:textId="77777777" w:rsidR="000556E4" w:rsidRDefault="000556E4"/>
    <w:p w14:paraId="65119488" w14:textId="77777777" w:rsidR="000556E4" w:rsidRDefault="00F7635A">
      <w:r>
        <w:rPr>
          <w:b/>
        </w:rPr>
        <w:t>Error Codes</w:t>
      </w:r>
    </w:p>
    <w:p w14:paraId="6E7C07EF" w14:textId="77777777" w:rsidR="000556E4" w:rsidRDefault="000556E4"/>
    <w:p w14:paraId="2749568F" w14:textId="77777777" w:rsidR="000556E4" w:rsidRDefault="00F7635A">
      <w:r>
        <w:t>| Code | Description |</w:t>
      </w:r>
    </w:p>
    <w:p w14:paraId="438A73CE" w14:textId="77777777" w:rsidR="000556E4" w:rsidRDefault="00F7635A">
      <w:r>
        <w:t>|------|-------------|</w:t>
      </w:r>
    </w:p>
    <w:p w14:paraId="31898718" w14:textId="77777777" w:rsidR="000556E4" w:rsidRDefault="00F7635A">
      <w:r>
        <w:t>| 200 | Success |</w:t>
      </w:r>
    </w:p>
    <w:p w14:paraId="041074B8" w14:textId="77777777" w:rsidR="000556E4" w:rsidRDefault="00F7635A">
      <w:r>
        <w:t>| 201 | Created |</w:t>
      </w:r>
    </w:p>
    <w:p w14:paraId="065A77E3" w14:textId="77777777" w:rsidR="000556E4" w:rsidRDefault="00F7635A">
      <w:r>
        <w:t>| 400 | Bad Request - Invalid input or validation error |</w:t>
      </w:r>
    </w:p>
    <w:p w14:paraId="57B5E60D" w14:textId="77777777" w:rsidR="000556E4" w:rsidRDefault="00F7635A">
      <w:r>
        <w:t>| 401 | Unauthorized - Invalid or missing authentication |</w:t>
      </w:r>
    </w:p>
    <w:p w14:paraId="78476F77" w14:textId="77777777" w:rsidR="000556E4" w:rsidRDefault="00F7635A">
      <w:r>
        <w:t>| 404 | Not Found - Resource not found |</w:t>
      </w:r>
    </w:p>
    <w:p w14:paraId="678C13E6" w14:textId="77777777" w:rsidR="000556E4" w:rsidRDefault="00F7635A">
      <w:r>
        <w:lastRenderedPageBreak/>
        <w:t>| 500 | Internal Server Error |</w:t>
      </w:r>
    </w:p>
    <w:p w14:paraId="03E45F83" w14:textId="77777777" w:rsidR="000556E4" w:rsidRDefault="000556E4"/>
    <w:p w14:paraId="6B30C8DA" w14:textId="77777777" w:rsidR="000556E4" w:rsidRDefault="00F7635A">
      <w:r>
        <w:rPr>
          <w:b/>
        </w:rPr>
        <w:t>Rate Limiting</w:t>
      </w:r>
    </w:p>
    <w:p w14:paraId="4996501A" w14:textId="77777777" w:rsidR="000556E4" w:rsidRDefault="000556E4"/>
    <w:p w14:paraId="268BC77E" w14:textId="77777777" w:rsidR="000556E4" w:rsidRDefault="00F7635A">
      <w:r>
        <w:t>Currently, no rate limiting is implemented. In production, consider implementing rate limiting to prevent abuse.</w:t>
      </w:r>
    </w:p>
    <w:p w14:paraId="5B7102A4" w14:textId="77777777" w:rsidR="000556E4" w:rsidRDefault="000556E4"/>
    <w:p w14:paraId="197F2D90" w14:textId="77777777" w:rsidR="000556E4" w:rsidRDefault="00F7635A">
      <w:r>
        <w:rPr>
          <w:b/>
        </w:rPr>
        <w:t>Security Considerations</w:t>
      </w:r>
    </w:p>
    <w:p w14:paraId="3F03BAF0" w14:textId="77777777" w:rsidR="000556E4" w:rsidRDefault="000556E4"/>
    <w:p w14:paraId="0D2769EC" w14:textId="77777777" w:rsidR="000556E4" w:rsidRDefault="00F7635A">
      <w:r>
        <w:t>1. **JWT Tokens**: Expire after 7 days</w:t>
      </w:r>
    </w:p>
    <w:p w14:paraId="3C174951" w14:textId="77777777" w:rsidR="000556E4" w:rsidRDefault="00F7635A">
      <w:r>
        <w:t>2. **Password Hashing**: Uses bcrypt with cost factor 12</w:t>
      </w:r>
    </w:p>
    <w:p w14:paraId="6464864F" w14:textId="77777777" w:rsidR="000556E4" w:rsidRDefault="00F7635A">
      <w:r>
        <w:t>3. **Input Validation**: All inputs are validated and sanitized</w:t>
      </w:r>
    </w:p>
    <w:p w14:paraId="7F817563" w14:textId="77777777" w:rsidR="000556E4" w:rsidRDefault="00F7635A">
      <w:r>
        <w:t>4. **CORS**: Configured for cross-origin requests</w:t>
      </w:r>
    </w:p>
    <w:p w14:paraId="24815E5D" w14:textId="77777777" w:rsidR="000556E4" w:rsidRDefault="00F7635A">
      <w:r>
        <w:t>5. **Environment Variables**: Sensitive data stored in environment variables</w:t>
      </w:r>
    </w:p>
    <w:p w14:paraId="120DD1F5" w14:textId="77777777" w:rsidR="000556E4" w:rsidRDefault="000556E4"/>
    <w:p w14:paraId="373C5203" w14:textId="77777777" w:rsidR="000556E4" w:rsidRDefault="00F7635A">
      <w:r>
        <w:rPr>
          <w:b/>
        </w:rPr>
        <w:t>Session Management</w:t>
      </w:r>
    </w:p>
    <w:p w14:paraId="202304CC" w14:textId="77777777" w:rsidR="000556E4" w:rsidRDefault="000556E4"/>
    <w:p w14:paraId="7A7BD96D" w14:textId="77777777" w:rsidR="000556E4" w:rsidRDefault="00F7635A">
      <w:r>
        <w:t>The system automatically tracks user sessions and deducts credits:</w:t>
      </w:r>
    </w:p>
    <w:p w14:paraId="7C512A32" w14:textId="77777777" w:rsidR="000556E4" w:rsidRDefault="00F7635A">
      <w:pPr>
        <w:pStyle w:val="ListBullet"/>
      </w:pPr>
      <w:r>
        <w:t>Sessions start when users make authenticated API calls</w:t>
      </w:r>
    </w:p>
    <w:p w14:paraId="50CCCD41" w14:textId="77777777" w:rsidR="000556E4" w:rsidRDefault="00F7635A">
      <w:pPr>
        <w:pStyle w:val="ListBullet"/>
      </w:pPr>
      <w:r>
        <w:t>Credits are deducted after 1 hour of activity</w:t>
      </w:r>
    </w:p>
    <w:p w14:paraId="5BEB11A6" w14:textId="77777777" w:rsidR="000556E4" w:rsidRDefault="00F7635A">
      <w:pPr>
        <w:pStyle w:val="ListBullet"/>
      </w:pPr>
      <w:r>
        <w:t>Sessions are cleaned up on logout or server shutdown</w:t>
      </w:r>
    </w:p>
    <w:p w14:paraId="641101BE" w14:textId="77777777" w:rsidR="000556E4" w:rsidRDefault="00F7635A">
      <w:pPr>
        <w:pStyle w:val="ListBullet"/>
      </w:pPr>
      <w:r>
        <w:t>Activity is tracked through API interactions</w:t>
      </w:r>
    </w:p>
    <w:p w14:paraId="7B7CBA33" w14:textId="77777777" w:rsidR="000556E4" w:rsidRDefault="000556E4"/>
    <w:p w14:paraId="7B00311B" w14:textId="77777777" w:rsidR="000556E4" w:rsidRDefault="00F7635A">
      <w:r>
        <w:t>---</w:t>
      </w:r>
    </w:p>
    <w:p w14:paraId="5168DF4E" w14:textId="77777777" w:rsidR="000556E4" w:rsidRDefault="000556E4"/>
    <w:p w14:paraId="3F4B8EF9" w14:textId="77777777" w:rsidR="000556E4" w:rsidRDefault="00F7635A">
      <w:r>
        <w:t>*This API documentation is maintained alongside the codebase. For the latest updates, refer to the source code and test the endpoints directly.*</w:t>
      </w:r>
    </w:p>
    <w:p w14:paraId="5B8D8B95" w14:textId="4C2DD306" w:rsidR="000556E4" w:rsidRDefault="00F7635A">
      <w:r>
        <w:br w:type="page"/>
      </w:r>
      <w:r>
        <w:rPr>
          <w:b/>
          <w:sz w:val="28"/>
        </w:rPr>
        <w:lastRenderedPageBreak/>
        <w:t>3. Setup Guide</w:t>
      </w:r>
    </w:p>
    <w:p w14:paraId="6030AA58" w14:textId="77777777" w:rsidR="000556E4" w:rsidRDefault="000556E4"/>
    <w:p w14:paraId="4603DC4B" w14:textId="77777777" w:rsidR="000556E4" w:rsidRDefault="00F7635A">
      <w:r>
        <w:rPr>
          <w:b/>
          <w:sz w:val="28"/>
        </w:rPr>
        <w:t>LearnInfinity Development Setup Guide</w:t>
      </w:r>
    </w:p>
    <w:p w14:paraId="1D26F96C" w14:textId="77777777" w:rsidR="000556E4" w:rsidRDefault="000556E4"/>
    <w:p w14:paraId="7B3B6558" w14:textId="77777777" w:rsidR="000556E4" w:rsidRDefault="00F7635A">
      <w:r>
        <w:t>This comprehensive guide will help you set up the LearnInfinity project for local development.</w:t>
      </w:r>
    </w:p>
    <w:p w14:paraId="30ABDB41" w14:textId="77777777" w:rsidR="000556E4" w:rsidRDefault="000556E4"/>
    <w:p w14:paraId="4C0710DF" w14:textId="0B5C5BD8" w:rsidR="000556E4" w:rsidRDefault="00F7635A">
      <w:r>
        <w:rPr>
          <w:b/>
        </w:rPr>
        <w:t>Prerequisites</w:t>
      </w:r>
    </w:p>
    <w:p w14:paraId="461F270F" w14:textId="77777777" w:rsidR="000556E4" w:rsidRDefault="000556E4"/>
    <w:p w14:paraId="342A4171" w14:textId="77777777" w:rsidR="000556E4" w:rsidRDefault="00F7635A">
      <w:r>
        <w:t>Before you begin, ensure you have the following installed on your system:</w:t>
      </w:r>
    </w:p>
    <w:p w14:paraId="541D6178" w14:textId="77777777" w:rsidR="000556E4" w:rsidRDefault="000556E4"/>
    <w:p w14:paraId="06311522" w14:textId="77777777" w:rsidR="000556E4" w:rsidRDefault="00F7635A">
      <w:r>
        <w:rPr>
          <w:b/>
        </w:rPr>
        <w:t>Required Software</w:t>
      </w:r>
    </w:p>
    <w:p w14:paraId="24047958" w14:textId="77777777" w:rsidR="000556E4" w:rsidRDefault="00F7635A">
      <w:pPr>
        <w:pStyle w:val="ListBullet"/>
      </w:pPr>
      <w:r>
        <w:t>**Node.js** (v14.0.0 or higher)</w:t>
      </w:r>
    </w:p>
    <w:p w14:paraId="5AAFDD17" w14:textId="77777777" w:rsidR="000556E4" w:rsidRDefault="00F7635A">
      <w:r>
        <w:t xml:space="preserve">  - Download from [nodejs.org](https://nodejs.org/)</w:t>
      </w:r>
    </w:p>
    <w:p w14:paraId="27C19712" w14:textId="77777777" w:rsidR="000556E4" w:rsidRDefault="00F7635A">
      <w:r>
        <w:t xml:space="preserve">  - Verify installation: </w:t>
      </w:r>
      <w:r>
        <w:rPr>
          <w:rFonts w:ascii="Courier New" w:hAnsi="Courier New"/>
        </w:rPr>
        <w:t>node --version</w:t>
      </w:r>
    </w:p>
    <w:p w14:paraId="48CD4D9A" w14:textId="77777777" w:rsidR="000556E4" w:rsidRDefault="00F7635A">
      <w:pPr>
        <w:pStyle w:val="ListBullet"/>
      </w:pPr>
      <w:r>
        <w:t>**npm** (comes with Node.js) or **yarn**</w:t>
      </w:r>
    </w:p>
    <w:p w14:paraId="0726F267" w14:textId="77777777" w:rsidR="000556E4" w:rsidRDefault="00F7635A">
      <w:r>
        <w:t xml:space="preserve">  - Verify npm: </w:t>
      </w:r>
      <w:r>
        <w:rPr>
          <w:rFonts w:ascii="Courier New" w:hAnsi="Courier New"/>
        </w:rPr>
        <w:t>npm --version</w:t>
      </w:r>
    </w:p>
    <w:p w14:paraId="7C2E0AA4" w14:textId="77777777" w:rsidR="000556E4" w:rsidRDefault="00F7635A">
      <w:r>
        <w:t xml:space="preserve">  - Or install yarn: </w:t>
      </w:r>
      <w:r>
        <w:rPr>
          <w:rFonts w:ascii="Courier New" w:hAnsi="Courier New"/>
        </w:rPr>
        <w:t>npm install -g yarn</w:t>
      </w:r>
    </w:p>
    <w:p w14:paraId="0D5B42BF" w14:textId="77777777" w:rsidR="000556E4" w:rsidRDefault="00F7635A">
      <w:pPr>
        <w:pStyle w:val="ListBullet"/>
      </w:pPr>
      <w:r>
        <w:t>**Git** for version control</w:t>
      </w:r>
    </w:p>
    <w:p w14:paraId="011C54F5" w14:textId="77777777" w:rsidR="000556E4" w:rsidRDefault="00F7635A">
      <w:r>
        <w:t xml:space="preserve">  - Download from [git-scm.com](https://git-scm.com/)</w:t>
      </w:r>
    </w:p>
    <w:p w14:paraId="36F3FDFE" w14:textId="77777777" w:rsidR="000556E4" w:rsidRDefault="00F7635A">
      <w:r>
        <w:t xml:space="preserve">  - Verify installation: </w:t>
      </w:r>
      <w:r>
        <w:rPr>
          <w:rFonts w:ascii="Courier New" w:hAnsi="Courier New"/>
        </w:rPr>
        <w:t>git --version</w:t>
      </w:r>
    </w:p>
    <w:p w14:paraId="4963BB96" w14:textId="77777777" w:rsidR="000556E4" w:rsidRDefault="000556E4"/>
    <w:p w14:paraId="12204548" w14:textId="77777777" w:rsidR="000556E4" w:rsidRDefault="00F7635A">
      <w:r>
        <w:rPr>
          <w:b/>
        </w:rPr>
        <w:t>Database Setup</w:t>
      </w:r>
    </w:p>
    <w:p w14:paraId="7B0EA22F" w14:textId="77777777" w:rsidR="000556E4" w:rsidRDefault="00F7635A">
      <w:pPr>
        <w:pStyle w:val="ListBullet"/>
      </w:pPr>
      <w:r>
        <w:t>**MongoDB Atlas Account** (recommended) or local MongoDB installation</w:t>
      </w:r>
    </w:p>
    <w:p w14:paraId="7B70ECC4" w14:textId="77777777" w:rsidR="000556E4" w:rsidRDefault="00F7635A">
      <w:r>
        <w:t xml:space="preserve">  - Create account at [mongodb.com/cloud/atlas](https://www.mongodb.com/cloud/atlas)</w:t>
      </w:r>
    </w:p>
    <w:p w14:paraId="3638199C" w14:textId="77777777" w:rsidR="000556E4" w:rsidRDefault="00F7635A">
      <w:r>
        <w:lastRenderedPageBreak/>
        <w:t xml:space="preserve">  - Or install MongoDB locally: [mongodb.com/try/download/community](https://www.mongodb.com/try/download/community)</w:t>
      </w:r>
    </w:p>
    <w:p w14:paraId="213B39A2" w14:textId="77777777" w:rsidR="000556E4" w:rsidRDefault="000556E4"/>
    <w:p w14:paraId="781ECC06" w14:textId="77777777" w:rsidR="000556E4" w:rsidRDefault="00F7635A">
      <w:r>
        <w:rPr>
          <w:b/>
        </w:rPr>
        <w:t>Development Tools (Optional but Recommended)</w:t>
      </w:r>
    </w:p>
    <w:p w14:paraId="5085E9A8" w14:textId="77777777" w:rsidR="000556E4" w:rsidRDefault="00F7635A">
      <w:pPr>
        <w:pStyle w:val="ListBullet"/>
      </w:pPr>
      <w:r>
        <w:t>**Visual Studio Code** - Code editor with excellent React/Node.js support</w:t>
      </w:r>
    </w:p>
    <w:p w14:paraId="3C61A607" w14:textId="77777777" w:rsidR="000556E4" w:rsidRDefault="00F7635A">
      <w:pPr>
        <w:pStyle w:val="ListBullet"/>
      </w:pPr>
      <w:r>
        <w:t>**MongoDB Compass** - GUI for MongoDB database management</w:t>
      </w:r>
    </w:p>
    <w:p w14:paraId="092B25C6" w14:textId="77777777" w:rsidR="000556E4" w:rsidRDefault="00F7635A">
      <w:pPr>
        <w:pStyle w:val="ListBullet"/>
      </w:pPr>
      <w:r>
        <w:t>**Postman** - API testing tool</w:t>
      </w:r>
    </w:p>
    <w:p w14:paraId="5754DE7E" w14:textId="77777777" w:rsidR="000556E4" w:rsidRDefault="000556E4"/>
    <w:p w14:paraId="6DE85F23" w14:textId="2D60B7B7" w:rsidR="000556E4" w:rsidRDefault="00F7635A">
      <w:r>
        <w:rPr>
          <w:b/>
        </w:rPr>
        <w:t>Installation Steps</w:t>
      </w:r>
    </w:p>
    <w:p w14:paraId="0696B9FB" w14:textId="77777777" w:rsidR="000556E4" w:rsidRDefault="000556E4"/>
    <w:p w14:paraId="5F6973D3" w14:textId="77777777" w:rsidR="000556E4" w:rsidRDefault="00F7635A">
      <w:r>
        <w:rPr>
          <w:b/>
        </w:rPr>
        <w:t>1. Clone the Repository</w:t>
      </w:r>
    </w:p>
    <w:p w14:paraId="6B8D54D8" w14:textId="77777777" w:rsidR="000556E4" w:rsidRDefault="000556E4"/>
    <w:p w14:paraId="27FCD197" w14:textId="77777777" w:rsidR="000556E4" w:rsidRDefault="00F7635A">
      <w:r>
        <w:rPr>
          <w:b/>
          <w:sz w:val="28"/>
        </w:rPr>
        <w:t>Clone the repository</w:t>
      </w:r>
    </w:p>
    <w:p w14:paraId="29014FB8" w14:textId="77777777" w:rsidR="000556E4" w:rsidRDefault="00F7635A">
      <w:r>
        <w:t>git clone [your-repository-url]</w:t>
      </w:r>
    </w:p>
    <w:p w14:paraId="325C12B9" w14:textId="77777777" w:rsidR="000556E4" w:rsidRDefault="00F7635A">
      <w:r>
        <w:t>cd learninfinity</w:t>
      </w:r>
    </w:p>
    <w:p w14:paraId="1147049F" w14:textId="77777777" w:rsidR="000556E4" w:rsidRDefault="000556E4"/>
    <w:p w14:paraId="6C891130" w14:textId="77777777" w:rsidR="000556E4" w:rsidRDefault="00F7635A">
      <w:r>
        <w:rPr>
          <w:b/>
          <w:sz w:val="28"/>
        </w:rPr>
        <w:t>Or if you're starting fresh, create the directory structure</w:t>
      </w:r>
    </w:p>
    <w:p w14:paraId="61655EF0" w14:textId="77777777" w:rsidR="000556E4" w:rsidRDefault="00F7635A">
      <w:r>
        <w:t>mkdir learninfinity</w:t>
      </w:r>
    </w:p>
    <w:p w14:paraId="08F80AD0" w14:textId="77777777" w:rsidR="000556E4" w:rsidRDefault="00F7635A">
      <w:r>
        <w:t>cd learninfinity</w:t>
      </w:r>
    </w:p>
    <w:p w14:paraId="2EC37713" w14:textId="77777777" w:rsidR="000556E4" w:rsidRDefault="000556E4"/>
    <w:p w14:paraId="1BBBDF82" w14:textId="77777777" w:rsidR="000556E4" w:rsidRDefault="00F7635A">
      <w:r>
        <w:rPr>
          <w:b/>
        </w:rPr>
        <w:t>2. Backend Setup</w:t>
      </w:r>
    </w:p>
    <w:p w14:paraId="117A3C45" w14:textId="77777777" w:rsidR="000556E4" w:rsidRDefault="000556E4"/>
    <w:p w14:paraId="1966E5D5" w14:textId="77777777" w:rsidR="000556E4" w:rsidRDefault="00F7635A">
      <w:r>
        <w:t>#### Install Backend Dependencies</w:t>
      </w:r>
    </w:p>
    <w:p w14:paraId="1B8BC9CA" w14:textId="77777777" w:rsidR="000556E4" w:rsidRDefault="00F7635A">
      <w:r>
        <w:rPr>
          <w:b/>
          <w:sz w:val="28"/>
        </w:rPr>
        <w:t>From the root directory</w:t>
      </w:r>
    </w:p>
    <w:p w14:paraId="5CC900B4" w14:textId="77777777" w:rsidR="000556E4" w:rsidRDefault="00F7635A">
      <w:r>
        <w:t>npm install</w:t>
      </w:r>
    </w:p>
    <w:p w14:paraId="262CEDAE" w14:textId="77777777" w:rsidR="000556E4" w:rsidRDefault="000556E4"/>
    <w:p w14:paraId="24A70275" w14:textId="77777777" w:rsidR="000556E4" w:rsidRDefault="00F7635A">
      <w:r>
        <w:t>#### Backend Dependencies Installed</w:t>
      </w:r>
    </w:p>
    <w:p w14:paraId="3615F89A" w14:textId="77777777" w:rsidR="000556E4" w:rsidRDefault="00F7635A">
      <w:pPr>
        <w:pStyle w:val="ListBullet"/>
      </w:pPr>
      <w:r>
        <w:t>**express** - Web application framework</w:t>
      </w:r>
    </w:p>
    <w:p w14:paraId="03EF0B55" w14:textId="77777777" w:rsidR="000556E4" w:rsidRDefault="00F7635A">
      <w:pPr>
        <w:pStyle w:val="ListBullet"/>
      </w:pPr>
      <w:r>
        <w:t>**mongoose** - MongoDB object modeling</w:t>
      </w:r>
    </w:p>
    <w:p w14:paraId="04927820" w14:textId="77777777" w:rsidR="000556E4" w:rsidRDefault="00F7635A">
      <w:pPr>
        <w:pStyle w:val="ListBullet"/>
      </w:pPr>
      <w:r>
        <w:t>**bcryptjs** - Password hashing</w:t>
      </w:r>
    </w:p>
    <w:p w14:paraId="0217189A" w14:textId="77777777" w:rsidR="000556E4" w:rsidRDefault="00F7635A">
      <w:pPr>
        <w:pStyle w:val="ListBullet"/>
      </w:pPr>
      <w:r>
        <w:t>**jsonwebtoken** - JWT authentication</w:t>
      </w:r>
    </w:p>
    <w:p w14:paraId="4B178F88" w14:textId="77777777" w:rsidR="000556E4" w:rsidRDefault="00F7635A">
      <w:pPr>
        <w:pStyle w:val="ListBullet"/>
      </w:pPr>
      <w:r>
        <w:t>**cors** - Cross-origin resource sharing</w:t>
      </w:r>
    </w:p>
    <w:p w14:paraId="61EA281A" w14:textId="77777777" w:rsidR="000556E4" w:rsidRDefault="00F7635A">
      <w:pPr>
        <w:pStyle w:val="ListBullet"/>
      </w:pPr>
      <w:r>
        <w:t>**dotenv** - Environment variable management</w:t>
      </w:r>
    </w:p>
    <w:p w14:paraId="6F115A2A" w14:textId="77777777" w:rsidR="000556E4" w:rsidRDefault="00F7635A">
      <w:pPr>
        <w:pStyle w:val="ListBullet"/>
      </w:pPr>
      <w:r>
        <w:t>**nodemon** - Development server with auto-restart (dev dependency)</w:t>
      </w:r>
    </w:p>
    <w:p w14:paraId="07BCEC9B" w14:textId="77777777" w:rsidR="000556E4" w:rsidRDefault="000556E4"/>
    <w:p w14:paraId="75CDA6C9" w14:textId="77777777" w:rsidR="000556E4" w:rsidRDefault="00F7635A">
      <w:r>
        <w:t>#### Create Environment Configuration</w:t>
      </w:r>
    </w:p>
    <w:p w14:paraId="6D845ADD" w14:textId="77777777" w:rsidR="000556E4" w:rsidRDefault="00F7635A">
      <w:r>
        <w:t xml:space="preserve">Create a </w:t>
      </w:r>
      <w:r>
        <w:rPr>
          <w:rFonts w:ascii="Courier New" w:hAnsi="Courier New"/>
        </w:rPr>
        <w:t>.env</w:t>
      </w:r>
      <w:r>
        <w:t xml:space="preserve"> file in the root directory:</w:t>
      </w:r>
    </w:p>
    <w:p w14:paraId="099EB538" w14:textId="77777777" w:rsidR="000556E4" w:rsidRDefault="000556E4"/>
    <w:p w14:paraId="289ACC3C" w14:textId="77777777" w:rsidR="000556E4" w:rsidRDefault="00F7635A">
      <w:r>
        <w:rPr>
          <w:b/>
          <w:sz w:val="28"/>
        </w:rPr>
        <w:t>Database Configuration</w:t>
      </w:r>
    </w:p>
    <w:p w14:paraId="5599D7B0" w14:textId="77777777" w:rsidR="000556E4" w:rsidRDefault="00F7635A">
      <w:r>
        <w:t>MONGODB_URI=mongodb+srv://username:password@cluster.mongodb.net/learninfinity?retryWrites=true&amp;w=majority</w:t>
      </w:r>
    </w:p>
    <w:p w14:paraId="09F45621" w14:textId="77777777" w:rsidR="000556E4" w:rsidRDefault="000556E4"/>
    <w:p w14:paraId="7D98E5A2" w14:textId="77777777" w:rsidR="000556E4" w:rsidRDefault="00F7635A">
      <w:r>
        <w:rPr>
          <w:b/>
          <w:sz w:val="28"/>
        </w:rPr>
        <w:t>JWT Configuration</w:t>
      </w:r>
    </w:p>
    <w:p w14:paraId="6DAE7A26" w14:textId="77777777" w:rsidR="000556E4" w:rsidRDefault="00F7635A">
      <w:r>
        <w:t>JWT_SECRET=your_super_secret_jwt_key_here_make_it_long_and_complex</w:t>
      </w:r>
    </w:p>
    <w:p w14:paraId="5990FF36" w14:textId="77777777" w:rsidR="000556E4" w:rsidRDefault="000556E4"/>
    <w:p w14:paraId="2A9B9AC0" w14:textId="77777777" w:rsidR="000556E4" w:rsidRDefault="00F7635A">
      <w:r>
        <w:rPr>
          <w:b/>
          <w:sz w:val="28"/>
        </w:rPr>
        <w:t>Server Configuration</w:t>
      </w:r>
    </w:p>
    <w:p w14:paraId="2E8C9350" w14:textId="77777777" w:rsidR="000556E4" w:rsidRDefault="00F7635A">
      <w:r>
        <w:t>NODE_ENV=development</w:t>
      </w:r>
    </w:p>
    <w:p w14:paraId="61FC3C8D" w14:textId="77777777" w:rsidR="000556E4" w:rsidRDefault="00F7635A">
      <w:r>
        <w:t>PORT=5000</w:t>
      </w:r>
    </w:p>
    <w:p w14:paraId="24ABDAEB" w14:textId="77777777" w:rsidR="000556E4" w:rsidRDefault="000556E4"/>
    <w:p w14:paraId="6FFA4036" w14:textId="77777777" w:rsidR="000556E4" w:rsidRDefault="00F7635A">
      <w:r>
        <w:rPr>
          <w:b/>
          <w:sz w:val="28"/>
        </w:rPr>
        <w:t>Optional: Add other environment variables as needed</w:t>
      </w:r>
    </w:p>
    <w:p w14:paraId="6E7E4576" w14:textId="77777777" w:rsidR="000556E4" w:rsidRDefault="000556E4"/>
    <w:p w14:paraId="7D3BA4CB" w14:textId="77777777" w:rsidR="000556E4" w:rsidRDefault="00F7635A">
      <w:r>
        <w:t>**Important Environment Variables:**</w:t>
      </w:r>
    </w:p>
    <w:p w14:paraId="742DF35C" w14:textId="77777777" w:rsidR="000556E4" w:rsidRDefault="00F7635A">
      <w:pPr>
        <w:pStyle w:val="ListBullet"/>
      </w:pPr>
      <w:r>
        <w:lastRenderedPageBreak/>
        <w:t>`MONGODB_URI`: Your MongoDB connection string</w:t>
      </w:r>
    </w:p>
    <w:p w14:paraId="21DDF4C1" w14:textId="77777777" w:rsidR="000556E4" w:rsidRDefault="00F7635A">
      <w:pPr>
        <w:pStyle w:val="ListBullet"/>
      </w:pPr>
      <w:r>
        <w:t>`JWT_SECRET`: Secret key for JWT token signing (use a long, random string)</w:t>
      </w:r>
    </w:p>
    <w:p w14:paraId="5B034BFB" w14:textId="77777777" w:rsidR="000556E4" w:rsidRDefault="00F7635A">
      <w:pPr>
        <w:pStyle w:val="ListBullet"/>
      </w:pPr>
      <w:r>
        <w:t>`NODE_ENV`: Set to 'development' for local development</w:t>
      </w:r>
    </w:p>
    <w:p w14:paraId="2886BB0B" w14:textId="77777777" w:rsidR="000556E4" w:rsidRDefault="00F7635A">
      <w:pPr>
        <w:pStyle w:val="ListBullet"/>
      </w:pPr>
      <w:r>
        <w:t>`PORT`: Server port (default: 5000)</w:t>
      </w:r>
    </w:p>
    <w:p w14:paraId="53C26D30" w14:textId="77777777" w:rsidR="000556E4" w:rsidRDefault="000556E4"/>
    <w:p w14:paraId="64E39C42" w14:textId="77777777" w:rsidR="000556E4" w:rsidRDefault="00F7635A">
      <w:r>
        <w:rPr>
          <w:b/>
        </w:rPr>
        <w:t>3. Frontend Setup</w:t>
      </w:r>
    </w:p>
    <w:p w14:paraId="0AEE774E" w14:textId="77777777" w:rsidR="000556E4" w:rsidRDefault="000556E4"/>
    <w:p w14:paraId="7963B151" w14:textId="77777777" w:rsidR="000556E4" w:rsidRDefault="00F7635A">
      <w:r>
        <w:t>#### Navigate to Client Directory and Install Dependencies</w:t>
      </w:r>
    </w:p>
    <w:p w14:paraId="0096634C" w14:textId="77777777" w:rsidR="000556E4" w:rsidRDefault="00F7635A">
      <w:r>
        <w:t>cd client</w:t>
      </w:r>
    </w:p>
    <w:p w14:paraId="246BF942" w14:textId="77777777" w:rsidR="000556E4" w:rsidRDefault="00F7635A">
      <w:r>
        <w:t>npm install</w:t>
      </w:r>
    </w:p>
    <w:p w14:paraId="5D46179E" w14:textId="77777777" w:rsidR="000556E4" w:rsidRDefault="000556E4"/>
    <w:p w14:paraId="6504E80B" w14:textId="77777777" w:rsidR="000556E4" w:rsidRDefault="00F7635A">
      <w:r>
        <w:t>#### Frontend Dependencies Installed</w:t>
      </w:r>
    </w:p>
    <w:p w14:paraId="0846D5DA" w14:textId="77777777" w:rsidR="000556E4" w:rsidRDefault="00F7635A">
      <w:pPr>
        <w:pStyle w:val="ListBullet"/>
      </w:pPr>
      <w:r>
        <w:t>**react** - UI library</w:t>
      </w:r>
    </w:p>
    <w:p w14:paraId="2086B63B" w14:textId="77777777" w:rsidR="000556E4" w:rsidRDefault="00F7635A">
      <w:pPr>
        <w:pStyle w:val="ListBullet"/>
      </w:pPr>
      <w:r>
        <w:t>**react-dom** - React DOM rendering</w:t>
      </w:r>
    </w:p>
    <w:p w14:paraId="6B09CB73" w14:textId="77777777" w:rsidR="000556E4" w:rsidRDefault="00F7635A">
      <w:pPr>
        <w:pStyle w:val="ListBullet"/>
      </w:pPr>
      <w:r>
        <w:t>**react-router-dom** - Client-side routing</w:t>
      </w:r>
    </w:p>
    <w:p w14:paraId="71CEE8B2" w14:textId="77777777" w:rsidR="000556E4" w:rsidRDefault="00F7635A">
      <w:pPr>
        <w:pStyle w:val="ListBullet"/>
      </w:pPr>
      <w:r>
        <w:t>**framer-motion** - Animation library</w:t>
      </w:r>
    </w:p>
    <w:p w14:paraId="29C1E07D" w14:textId="77777777" w:rsidR="000556E4" w:rsidRDefault="00F7635A">
      <w:pPr>
        <w:pStyle w:val="ListBullet"/>
      </w:pPr>
      <w:r>
        <w:t>**react-icons** - Icon components</w:t>
      </w:r>
    </w:p>
    <w:p w14:paraId="0DCDDD93" w14:textId="77777777" w:rsidR="000556E4" w:rsidRDefault="00F7635A">
      <w:pPr>
        <w:pStyle w:val="ListBullet"/>
      </w:pPr>
      <w:r>
        <w:t>**react-scripts** - Create React App scripts</w:t>
      </w:r>
    </w:p>
    <w:p w14:paraId="2DBA12CA" w14:textId="77777777" w:rsidR="000556E4" w:rsidRDefault="000556E4"/>
    <w:p w14:paraId="566FA6AC" w14:textId="77777777" w:rsidR="000556E4" w:rsidRDefault="00F7635A">
      <w:r>
        <w:t>#### Frontend Configuration</w:t>
      </w:r>
    </w:p>
    <w:p w14:paraId="145A05C7" w14:textId="77777777" w:rsidR="000556E4" w:rsidRDefault="00F7635A">
      <w:r>
        <w:t xml:space="preserve">The frontend is configured to proxy API requests to the backend server. Check </w:t>
      </w:r>
      <w:r>
        <w:rPr>
          <w:rFonts w:ascii="Courier New" w:hAnsi="Courier New"/>
        </w:rPr>
        <w:t>client/package.json</w:t>
      </w:r>
      <w:r>
        <w:t xml:space="preserve"> for the proxy setting:</w:t>
      </w:r>
    </w:p>
    <w:p w14:paraId="5C9C6F58" w14:textId="77777777" w:rsidR="000556E4" w:rsidRDefault="000556E4"/>
    <w:p w14:paraId="78686AD1" w14:textId="77777777" w:rsidR="000556E4" w:rsidRDefault="00F7635A">
      <w:r>
        <w:t>{</w:t>
      </w:r>
    </w:p>
    <w:p w14:paraId="58D6CAB0" w14:textId="77777777" w:rsidR="000556E4" w:rsidRDefault="00F7635A">
      <w:r>
        <w:t xml:space="preserve">  "name": "client",</w:t>
      </w:r>
    </w:p>
    <w:p w14:paraId="432A9808" w14:textId="77777777" w:rsidR="000556E4" w:rsidRDefault="00F7635A">
      <w:r>
        <w:t xml:space="preserve">  "proxy": "http://localhost:5000",</w:t>
      </w:r>
    </w:p>
    <w:p w14:paraId="5417396E" w14:textId="77777777" w:rsidR="000556E4" w:rsidRDefault="00F7635A">
      <w:r>
        <w:t xml:space="preserve">  ...</w:t>
      </w:r>
    </w:p>
    <w:p w14:paraId="1A031897" w14:textId="77777777" w:rsidR="000556E4" w:rsidRDefault="00F7635A">
      <w:r>
        <w:t>}</w:t>
      </w:r>
    </w:p>
    <w:p w14:paraId="03D3145A" w14:textId="77777777" w:rsidR="000556E4" w:rsidRDefault="000556E4"/>
    <w:p w14:paraId="53C07CB6" w14:textId="77777777" w:rsidR="000556E4" w:rsidRDefault="00F7635A">
      <w:r>
        <w:rPr>
          <w:b/>
        </w:rPr>
        <w:t>4. Database Setup</w:t>
      </w:r>
    </w:p>
    <w:p w14:paraId="1A7D3EEA" w14:textId="77777777" w:rsidR="000556E4" w:rsidRDefault="000556E4"/>
    <w:p w14:paraId="51E366F5" w14:textId="77777777" w:rsidR="000556E4" w:rsidRDefault="00F7635A">
      <w:r>
        <w:t>#### Option A: MongoDB Atlas (Recommended)</w:t>
      </w:r>
    </w:p>
    <w:p w14:paraId="1BF19794" w14:textId="77777777" w:rsidR="000556E4" w:rsidRDefault="000556E4"/>
    <w:p w14:paraId="1E50C2B0" w14:textId="77777777" w:rsidR="000556E4" w:rsidRDefault="00F7635A">
      <w:r>
        <w:t>1. **Create MongoDB Atlas Account**</w:t>
      </w:r>
    </w:p>
    <w:p w14:paraId="1B499D13" w14:textId="77777777" w:rsidR="000556E4" w:rsidRDefault="00F7635A">
      <w:r>
        <w:t xml:space="preserve">   - Visit [mongodb.com/cloud/atlas](https://www.mongodb.com/cloud/atlas)</w:t>
      </w:r>
    </w:p>
    <w:p w14:paraId="721BB226" w14:textId="77777777" w:rsidR="000556E4" w:rsidRDefault="00F7635A">
      <w:r>
        <w:t xml:space="preserve">   - Sign up for a free account</w:t>
      </w:r>
    </w:p>
    <w:p w14:paraId="2B8E4A40" w14:textId="77777777" w:rsidR="000556E4" w:rsidRDefault="000556E4"/>
    <w:p w14:paraId="0CC34934" w14:textId="77777777" w:rsidR="000556E4" w:rsidRDefault="00F7635A">
      <w:r>
        <w:t>2. **Create a Cluster**</w:t>
      </w:r>
    </w:p>
    <w:p w14:paraId="3ADBFC19" w14:textId="77777777" w:rsidR="000556E4" w:rsidRDefault="00F7635A">
      <w:r>
        <w:t xml:space="preserve">   - Choose the free tier (M0 Sandbox)</w:t>
      </w:r>
    </w:p>
    <w:p w14:paraId="24632B5E" w14:textId="77777777" w:rsidR="000556E4" w:rsidRDefault="00F7635A">
      <w:r>
        <w:t xml:space="preserve">   - Select a cloud provider and region</w:t>
      </w:r>
    </w:p>
    <w:p w14:paraId="0B83784A" w14:textId="77777777" w:rsidR="000556E4" w:rsidRDefault="00F7635A">
      <w:r>
        <w:t xml:space="preserve">   - Create cluster (takes 1-3 minutes)</w:t>
      </w:r>
    </w:p>
    <w:p w14:paraId="4DAA58C4" w14:textId="77777777" w:rsidR="000556E4" w:rsidRDefault="000556E4"/>
    <w:p w14:paraId="1B1C45A6" w14:textId="77777777" w:rsidR="000556E4" w:rsidRDefault="00F7635A">
      <w:r>
        <w:t>3. **Configure Database Access**</w:t>
      </w:r>
    </w:p>
    <w:p w14:paraId="26A8C11B" w14:textId="77777777" w:rsidR="000556E4" w:rsidRDefault="00F7635A">
      <w:r>
        <w:t xml:space="preserve">   - Go to "Database Access" in the left sidebar</w:t>
      </w:r>
    </w:p>
    <w:p w14:paraId="3304ED72" w14:textId="77777777" w:rsidR="000556E4" w:rsidRDefault="00F7635A">
      <w:r>
        <w:t xml:space="preserve">   - Click "Add New Database User"</w:t>
      </w:r>
    </w:p>
    <w:p w14:paraId="5F15F093" w14:textId="77777777" w:rsidR="000556E4" w:rsidRDefault="00F7635A">
      <w:r>
        <w:t xml:space="preserve">   - Create a user with read/write permissions</w:t>
      </w:r>
    </w:p>
    <w:p w14:paraId="67BB2026" w14:textId="77777777" w:rsidR="000556E4" w:rsidRDefault="00F7635A">
      <w:r>
        <w:t xml:space="preserve">   - Note the username and password</w:t>
      </w:r>
    </w:p>
    <w:p w14:paraId="10CD4F76" w14:textId="77777777" w:rsidR="000556E4" w:rsidRDefault="000556E4"/>
    <w:p w14:paraId="2F6E2CCC" w14:textId="77777777" w:rsidR="000556E4" w:rsidRDefault="00F7635A">
      <w:r>
        <w:t>4. **Configure Network Access**</w:t>
      </w:r>
    </w:p>
    <w:p w14:paraId="30B95A2A" w14:textId="77777777" w:rsidR="000556E4" w:rsidRDefault="00F7635A">
      <w:r>
        <w:t xml:space="preserve">   - Go to "Network Access" in the left sidebar</w:t>
      </w:r>
    </w:p>
    <w:p w14:paraId="51C4BEBF" w14:textId="77777777" w:rsidR="000556E4" w:rsidRDefault="00F7635A">
      <w:r>
        <w:t xml:space="preserve">   - Click "Add IP Address"</w:t>
      </w:r>
    </w:p>
    <w:p w14:paraId="03D675CA" w14:textId="77777777" w:rsidR="000556E4" w:rsidRDefault="00F7635A">
      <w:r>
        <w:t xml:space="preserve">   - For development, you can add </w:t>
      </w:r>
      <w:r>
        <w:rPr>
          <w:rFonts w:ascii="Courier New" w:hAnsi="Courier New"/>
        </w:rPr>
        <w:t>0.0.0.0/0</w:t>
      </w:r>
      <w:r>
        <w:t xml:space="preserve"> (allow access from anywhere)</w:t>
      </w:r>
    </w:p>
    <w:p w14:paraId="55717609" w14:textId="77777777" w:rsidR="000556E4" w:rsidRDefault="00F7635A">
      <w:r>
        <w:t xml:space="preserve">   - For production, restrict to specific IPs</w:t>
      </w:r>
    </w:p>
    <w:p w14:paraId="7CCA2530" w14:textId="77777777" w:rsidR="000556E4" w:rsidRDefault="000556E4"/>
    <w:p w14:paraId="72018E2F" w14:textId="77777777" w:rsidR="000556E4" w:rsidRDefault="00F7635A">
      <w:r>
        <w:t>5. **Get Connection String**</w:t>
      </w:r>
    </w:p>
    <w:p w14:paraId="40B882B5" w14:textId="77777777" w:rsidR="000556E4" w:rsidRDefault="00F7635A">
      <w:r>
        <w:t xml:space="preserve">   - Go to "Clusters" and click "Connect"</w:t>
      </w:r>
    </w:p>
    <w:p w14:paraId="017B274F" w14:textId="77777777" w:rsidR="000556E4" w:rsidRDefault="00F7635A">
      <w:r>
        <w:t xml:space="preserve">   - Choose "Connect your application"</w:t>
      </w:r>
    </w:p>
    <w:p w14:paraId="6C9FB519" w14:textId="77777777" w:rsidR="000556E4" w:rsidRDefault="00F7635A">
      <w:r>
        <w:t xml:space="preserve">   - Copy the connection string</w:t>
      </w:r>
    </w:p>
    <w:p w14:paraId="45F37126" w14:textId="77777777" w:rsidR="000556E4" w:rsidRDefault="00F7635A">
      <w:r>
        <w:t xml:space="preserve">   - Replace </w:t>
      </w:r>
      <w:r>
        <w:rPr>
          <w:rFonts w:ascii="Courier New" w:hAnsi="Courier New"/>
        </w:rPr>
        <w:t>&lt;password&gt;</w:t>
      </w:r>
      <w:r>
        <w:t xml:space="preserve"> with your database user password</w:t>
      </w:r>
    </w:p>
    <w:p w14:paraId="2748A7EE" w14:textId="77777777" w:rsidR="000556E4" w:rsidRDefault="00F7635A">
      <w:r>
        <w:t xml:space="preserve">   - Replace </w:t>
      </w:r>
      <w:r>
        <w:rPr>
          <w:rFonts w:ascii="Courier New" w:hAnsi="Courier New"/>
        </w:rPr>
        <w:t>&lt;dbname&gt;</w:t>
      </w:r>
      <w:r>
        <w:t xml:space="preserve"> with </w:t>
      </w:r>
      <w:r>
        <w:rPr>
          <w:rFonts w:ascii="Courier New" w:hAnsi="Courier New"/>
        </w:rPr>
        <w:t>learninfinity</w:t>
      </w:r>
    </w:p>
    <w:p w14:paraId="295F293C" w14:textId="77777777" w:rsidR="000556E4" w:rsidRDefault="000556E4"/>
    <w:p w14:paraId="42BD991F" w14:textId="77777777" w:rsidR="000556E4" w:rsidRDefault="00F7635A">
      <w:r>
        <w:t>#### Option B: Local MongoDB Installation</w:t>
      </w:r>
    </w:p>
    <w:p w14:paraId="7EA8082F" w14:textId="77777777" w:rsidR="000556E4" w:rsidRDefault="000556E4"/>
    <w:p w14:paraId="0F4EEFAF" w14:textId="77777777" w:rsidR="000556E4" w:rsidRDefault="00F7635A">
      <w:r>
        <w:t>1. **Install MongoDB Community Edition**</w:t>
      </w:r>
    </w:p>
    <w:p w14:paraId="624DC2BF" w14:textId="77777777" w:rsidR="000556E4" w:rsidRDefault="00F7635A">
      <w:r>
        <w:t xml:space="preserve">   - Follow instructions for your OS at [mongodb.com/docs/manual/installation/](https://docs.mongodb.com/manual/installation/)</w:t>
      </w:r>
    </w:p>
    <w:p w14:paraId="5C34FFBD" w14:textId="77777777" w:rsidR="000556E4" w:rsidRDefault="000556E4"/>
    <w:p w14:paraId="7843D424" w14:textId="77777777" w:rsidR="000556E4" w:rsidRDefault="00F7635A">
      <w:r>
        <w:t>2. **Start MongoDB Service**</w:t>
      </w:r>
    </w:p>
    <w:p w14:paraId="5D2E6B27" w14:textId="77777777" w:rsidR="000556E4" w:rsidRDefault="00F7635A">
      <w:r>
        <w:t xml:space="preserve">   </w:t>
      </w:r>
      <w:r>
        <w:rPr>
          <w:rFonts w:ascii="Courier New" w:hAnsi="Courier New"/>
        </w:rPr>
        <w:t>bash</w:t>
      </w:r>
    </w:p>
    <w:p w14:paraId="58D19D98" w14:textId="77777777" w:rsidR="000556E4" w:rsidRDefault="00F7635A">
      <w:r>
        <w:t xml:space="preserve">   # On macOS with Homebrew</w:t>
      </w:r>
    </w:p>
    <w:p w14:paraId="7C97B5AB" w14:textId="77777777" w:rsidR="000556E4" w:rsidRDefault="00F7635A">
      <w:r>
        <w:t xml:space="preserve">   brew services start mongodb-community</w:t>
      </w:r>
    </w:p>
    <w:p w14:paraId="63215F13" w14:textId="77777777" w:rsidR="000556E4" w:rsidRDefault="000556E4"/>
    <w:p w14:paraId="124942C8" w14:textId="77777777" w:rsidR="000556E4" w:rsidRDefault="00F7635A">
      <w:r>
        <w:t xml:space="preserve">   # On Windows (as Administrator)</w:t>
      </w:r>
    </w:p>
    <w:p w14:paraId="1F93B532" w14:textId="77777777" w:rsidR="000556E4" w:rsidRDefault="00F7635A">
      <w:r>
        <w:t xml:space="preserve">   net start MongoDB</w:t>
      </w:r>
    </w:p>
    <w:p w14:paraId="009AFE08" w14:textId="77777777" w:rsidR="000556E4" w:rsidRDefault="000556E4"/>
    <w:p w14:paraId="55103B97" w14:textId="77777777" w:rsidR="000556E4" w:rsidRDefault="00F7635A">
      <w:r>
        <w:t xml:space="preserve">   # On Linux (systemd)</w:t>
      </w:r>
    </w:p>
    <w:p w14:paraId="6ACB0305" w14:textId="77777777" w:rsidR="000556E4" w:rsidRDefault="00F7635A">
      <w:r>
        <w:t xml:space="preserve">   sudo systemctl start mongod</w:t>
      </w:r>
    </w:p>
    <w:p w14:paraId="093FC317" w14:textId="77777777" w:rsidR="000556E4" w:rsidRDefault="00F7635A">
      <w:r>
        <w:t xml:space="preserve">   </w:t>
      </w:r>
    </w:p>
    <w:p w14:paraId="6E2C0EF6" w14:textId="77777777" w:rsidR="000556E4" w:rsidRDefault="000556E4"/>
    <w:p w14:paraId="2B46E9C1" w14:textId="77777777" w:rsidR="000556E4" w:rsidRDefault="00F7635A">
      <w:r>
        <w:t>3. **Use Local Connection String**</w:t>
      </w:r>
    </w:p>
    <w:p w14:paraId="5A826AA7" w14:textId="77777777" w:rsidR="000556E4" w:rsidRDefault="00F7635A">
      <w:r>
        <w:t xml:space="preserve">   </w:t>
      </w:r>
      <w:r>
        <w:rPr>
          <w:rFonts w:ascii="Courier New" w:hAnsi="Courier New"/>
        </w:rPr>
        <w:t>env</w:t>
      </w:r>
    </w:p>
    <w:p w14:paraId="584264D4" w14:textId="77777777" w:rsidR="000556E4" w:rsidRDefault="00F7635A">
      <w:r>
        <w:t xml:space="preserve">   MONGODB_URI=mongodb://localhost:27017/learninfinity</w:t>
      </w:r>
    </w:p>
    <w:p w14:paraId="062302E5" w14:textId="77777777" w:rsidR="000556E4" w:rsidRDefault="00F7635A">
      <w:r>
        <w:t xml:space="preserve">   </w:t>
      </w:r>
    </w:p>
    <w:p w14:paraId="0832B18F" w14:textId="77777777" w:rsidR="000556E4" w:rsidRDefault="000556E4"/>
    <w:p w14:paraId="1BD26E6D" w14:textId="2D5FCE21" w:rsidR="000556E4" w:rsidRDefault="00F7635A">
      <w:r>
        <w:rPr>
          <w:b/>
        </w:rPr>
        <w:t xml:space="preserve"> Running the Application</w:t>
      </w:r>
    </w:p>
    <w:p w14:paraId="72E31D44" w14:textId="77777777" w:rsidR="000556E4" w:rsidRDefault="000556E4"/>
    <w:p w14:paraId="0DE6B976" w14:textId="77777777" w:rsidR="000556E4" w:rsidRDefault="00F7635A">
      <w:r>
        <w:rPr>
          <w:b/>
        </w:rPr>
        <w:t>Development Mode</w:t>
      </w:r>
    </w:p>
    <w:p w14:paraId="67658BCD" w14:textId="77777777" w:rsidR="000556E4" w:rsidRDefault="000556E4"/>
    <w:p w14:paraId="3DB1308F" w14:textId="77777777" w:rsidR="000556E4" w:rsidRDefault="00F7635A">
      <w:r>
        <w:t>#### Option 1: Run Both Servers Separately</w:t>
      </w:r>
    </w:p>
    <w:p w14:paraId="51A0A5CE" w14:textId="77777777" w:rsidR="000556E4" w:rsidRDefault="000556E4"/>
    <w:p w14:paraId="1B05B118" w14:textId="77777777" w:rsidR="000556E4" w:rsidRDefault="00F7635A">
      <w:r>
        <w:t>**Terminal 1 - Backend Server:**</w:t>
      </w:r>
    </w:p>
    <w:p w14:paraId="4467B6B7" w14:textId="77777777" w:rsidR="000556E4" w:rsidRDefault="00F7635A">
      <w:r>
        <w:rPr>
          <w:b/>
          <w:sz w:val="28"/>
        </w:rPr>
        <w:t>From root directory</w:t>
      </w:r>
    </w:p>
    <w:p w14:paraId="59D971E1" w14:textId="77777777" w:rsidR="000556E4" w:rsidRDefault="00F7635A">
      <w:r>
        <w:t>npm run dev</w:t>
      </w:r>
    </w:p>
    <w:p w14:paraId="05F2B80F" w14:textId="77777777" w:rsidR="000556E4" w:rsidRDefault="00F7635A">
      <w:r>
        <w:rPr>
          <w:b/>
          <w:sz w:val="28"/>
        </w:rPr>
        <w:t>or</w:t>
      </w:r>
    </w:p>
    <w:p w14:paraId="4B8BB977" w14:textId="77777777" w:rsidR="000556E4" w:rsidRDefault="00F7635A">
      <w:r>
        <w:t>nodemon server.js</w:t>
      </w:r>
    </w:p>
    <w:p w14:paraId="4A56F5E7" w14:textId="77777777" w:rsidR="000556E4" w:rsidRDefault="000556E4"/>
    <w:p w14:paraId="0524796F" w14:textId="77777777" w:rsidR="000556E4" w:rsidRDefault="00F7635A">
      <w:r>
        <w:t>**Terminal 2 - Frontend Server:**</w:t>
      </w:r>
    </w:p>
    <w:p w14:paraId="63535AFC" w14:textId="77777777" w:rsidR="000556E4" w:rsidRDefault="00F7635A">
      <w:r>
        <w:rPr>
          <w:b/>
          <w:sz w:val="28"/>
        </w:rPr>
        <w:t>From client directory</w:t>
      </w:r>
    </w:p>
    <w:p w14:paraId="0FD65037" w14:textId="77777777" w:rsidR="000556E4" w:rsidRDefault="00F7635A">
      <w:r>
        <w:t>cd client</w:t>
      </w:r>
    </w:p>
    <w:p w14:paraId="2BCFF937" w14:textId="77777777" w:rsidR="000556E4" w:rsidRDefault="00F7635A">
      <w:r>
        <w:t>npm start</w:t>
      </w:r>
    </w:p>
    <w:p w14:paraId="64988566" w14:textId="77777777" w:rsidR="000556E4" w:rsidRDefault="000556E4"/>
    <w:p w14:paraId="4A4292C4" w14:textId="77777777" w:rsidR="000556E4" w:rsidRDefault="00F7635A">
      <w:r>
        <w:t>#### Option 2: Concurrent Development (if configured)</w:t>
      </w:r>
    </w:p>
    <w:p w14:paraId="77053494" w14:textId="77777777" w:rsidR="000556E4" w:rsidRDefault="00F7635A">
      <w:r>
        <w:rPr>
          <w:b/>
          <w:sz w:val="28"/>
        </w:rPr>
        <w:t>From root directory (if you have concurrently installed)</w:t>
      </w:r>
    </w:p>
    <w:p w14:paraId="1DBF07A1" w14:textId="77777777" w:rsidR="000556E4" w:rsidRDefault="00F7635A">
      <w:r>
        <w:lastRenderedPageBreak/>
        <w:t>npm run dev:full</w:t>
      </w:r>
    </w:p>
    <w:p w14:paraId="44947AB0" w14:textId="77777777" w:rsidR="000556E4" w:rsidRDefault="000556E4"/>
    <w:p w14:paraId="0F338B8E" w14:textId="77777777" w:rsidR="000556E4" w:rsidRDefault="00F7635A">
      <w:r>
        <w:rPr>
          <w:b/>
        </w:rPr>
        <w:t>Production Mode</w:t>
      </w:r>
    </w:p>
    <w:p w14:paraId="477D835A" w14:textId="77777777" w:rsidR="000556E4" w:rsidRDefault="000556E4"/>
    <w:p w14:paraId="3524F973" w14:textId="77777777" w:rsidR="000556E4" w:rsidRDefault="00F7635A">
      <w:r>
        <w:t>#### Build Frontend</w:t>
      </w:r>
    </w:p>
    <w:p w14:paraId="66827DE0" w14:textId="77777777" w:rsidR="000556E4" w:rsidRDefault="00F7635A">
      <w:r>
        <w:t>cd client</w:t>
      </w:r>
    </w:p>
    <w:p w14:paraId="3723F70E" w14:textId="77777777" w:rsidR="000556E4" w:rsidRDefault="00F7635A">
      <w:r>
        <w:t>npm run build</w:t>
      </w:r>
    </w:p>
    <w:p w14:paraId="79C9B783" w14:textId="77777777" w:rsidR="000556E4" w:rsidRDefault="000556E4"/>
    <w:p w14:paraId="4A921E37" w14:textId="77777777" w:rsidR="000556E4" w:rsidRDefault="00F7635A">
      <w:r>
        <w:t>#### Start Production Server</w:t>
      </w:r>
    </w:p>
    <w:p w14:paraId="629E071C" w14:textId="77777777" w:rsidR="000556E4" w:rsidRDefault="00F7635A">
      <w:r>
        <w:rPr>
          <w:b/>
          <w:sz w:val="28"/>
        </w:rPr>
        <w:t>From root directory</w:t>
      </w:r>
    </w:p>
    <w:p w14:paraId="6383A2EC" w14:textId="77777777" w:rsidR="000556E4" w:rsidRDefault="00F7635A">
      <w:r>
        <w:t>NODE_ENV=production npm start</w:t>
      </w:r>
    </w:p>
    <w:p w14:paraId="4C0E2B33" w14:textId="77777777" w:rsidR="000556E4" w:rsidRDefault="000556E4"/>
    <w:p w14:paraId="569C19D8" w14:textId="1EBB7A3B" w:rsidR="000556E4" w:rsidRDefault="00F7635A">
      <w:r>
        <w:rPr>
          <w:b/>
        </w:rPr>
        <w:t>Accessing the Application</w:t>
      </w:r>
    </w:p>
    <w:p w14:paraId="3D9856E6" w14:textId="77777777" w:rsidR="000556E4" w:rsidRDefault="000556E4"/>
    <w:p w14:paraId="184A90D2" w14:textId="77777777" w:rsidR="000556E4" w:rsidRDefault="00F7635A">
      <w:r>
        <w:t>Once both servers are running:</w:t>
      </w:r>
    </w:p>
    <w:p w14:paraId="7FA284E7" w14:textId="77777777" w:rsidR="000556E4" w:rsidRDefault="000556E4"/>
    <w:p w14:paraId="18D1901A" w14:textId="77777777" w:rsidR="000556E4" w:rsidRDefault="00F7635A">
      <w:pPr>
        <w:pStyle w:val="ListBullet"/>
      </w:pPr>
      <w:r>
        <w:t>**Frontend**: http://localhost:3000</w:t>
      </w:r>
    </w:p>
    <w:p w14:paraId="3A91E46D" w14:textId="77777777" w:rsidR="000556E4" w:rsidRDefault="00F7635A">
      <w:pPr>
        <w:pStyle w:val="ListBullet"/>
      </w:pPr>
      <w:r>
        <w:t>**Backend API**: http://localhost:5000</w:t>
      </w:r>
    </w:p>
    <w:p w14:paraId="09F4FF2B" w14:textId="77777777" w:rsidR="000556E4" w:rsidRDefault="00F7635A">
      <w:pPr>
        <w:pStyle w:val="ListBullet"/>
      </w:pPr>
      <w:r>
        <w:t>**API Health Check**: http://localhost:5000/api/health</w:t>
      </w:r>
    </w:p>
    <w:p w14:paraId="16EDD8BC" w14:textId="77777777" w:rsidR="000556E4" w:rsidRDefault="000556E4"/>
    <w:p w14:paraId="3DA05C0B" w14:textId="194CDCE9" w:rsidR="000556E4" w:rsidRDefault="00F7635A">
      <w:r>
        <w:rPr>
          <w:b/>
        </w:rPr>
        <w:t xml:space="preserve"> Development Scripts</w:t>
      </w:r>
    </w:p>
    <w:p w14:paraId="4BF7F13B" w14:textId="77777777" w:rsidR="000556E4" w:rsidRDefault="000556E4"/>
    <w:p w14:paraId="01EE391B" w14:textId="77777777" w:rsidR="000556E4" w:rsidRDefault="00F7635A">
      <w:r>
        <w:rPr>
          <w:b/>
        </w:rPr>
        <w:t>Backend Scripts (from root directory)</w:t>
      </w:r>
    </w:p>
    <w:p w14:paraId="2B117E07" w14:textId="77777777" w:rsidR="000556E4" w:rsidRDefault="00F7635A">
      <w:r>
        <w:rPr>
          <w:b/>
          <w:sz w:val="28"/>
        </w:rPr>
        <w:t>Start development server with nodemon</w:t>
      </w:r>
    </w:p>
    <w:p w14:paraId="591C9561" w14:textId="77777777" w:rsidR="000556E4" w:rsidRDefault="00F7635A">
      <w:r>
        <w:t>npm run dev</w:t>
      </w:r>
    </w:p>
    <w:p w14:paraId="389B9BFB" w14:textId="77777777" w:rsidR="000556E4" w:rsidRDefault="000556E4"/>
    <w:p w14:paraId="44BBBBAF" w14:textId="77777777" w:rsidR="000556E4" w:rsidRDefault="00F7635A">
      <w:r>
        <w:rPr>
          <w:b/>
          <w:sz w:val="28"/>
        </w:rPr>
        <w:t>Start production server</w:t>
      </w:r>
    </w:p>
    <w:p w14:paraId="711BF7B2" w14:textId="77777777" w:rsidR="000556E4" w:rsidRDefault="00F7635A">
      <w:r>
        <w:t>npm start</w:t>
      </w:r>
    </w:p>
    <w:p w14:paraId="58FA60AC" w14:textId="77777777" w:rsidR="000556E4" w:rsidRDefault="000556E4"/>
    <w:p w14:paraId="185B8DD0" w14:textId="77777777" w:rsidR="000556E4" w:rsidRDefault="00F7635A">
      <w:r>
        <w:rPr>
          <w:b/>
          <w:sz w:val="28"/>
        </w:rPr>
        <w:t>Run tests (if configured)</w:t>
      </w:r>
    </w:p>
    <w:p w14:paraId="0B5C2A8D" w14:textId="77777777" w:rsidR="000556E4" w:rsidRDefault="00F7635A">
      <w:r>
        <w:t>npm test</w:t>
      </w:r>
    </w:p>
    <w:p w14:paraId="69D9095C" w14:textId="77777777" w:rsidR="000556E4" w:rsidRDefault="000556E4"/>
    <w:p w14:paraId="4648F9B8" w14:textId="77777777" w:rsidR="000556E4" w:rsidRDefault="00F7635A">
      <w:r>
        <w:rPr>
          <w:b/>
        </w:rPr>
        <w:t>Frontend Scripts (from client directory)</w:t>
      </w:r>
    </w:p>
    <w:p w14:paraId="78A0E5E0" w14:textId="77777777" w:rsidR="000556E4" w:rsidRDefault="00F7635A">
      <w:r>
        <w:rPr>
          <w:b/>
          <w:sz w:val="28"/>
        </w:rPr>
        <w:t>Start development server</w:t>
      </w:r>
    </w:p>
    <w:p w14:paraId="4F9FC101" w14:textId="77777777" w:rsidR="000556E4" w:rsidRDefault="00F7635A">
      <w:r>
        <w:t>npm start</w:t>
      </w:r>
    </w:p>
    <w:p w14:paraId="3EBC1C4E" w14:textId="77777777" w:rsidR="000556E4" w:rsidRDefault="000556E4"/>
    <w:p w14:paraId="5196A71D" w14:textId="77777777" w:rsidR="000556E4" w:rsidRDefault="00F7635A">
      <w:r>
        <w:rPr>
          <w:b/>
          <w:sz w:val="28"/>
        </w:rPr>
        <w:t>Build for production</w:t>
      </w:r>
    </w:p>
    <w:p w14:paraId="1B95E804" w14:textId="77777777" w:rsidR="000556E4" w:rsidRDefault="00F7635A">
      <w:r>
        <w:t>npm run build</w:t>
      </w:r>
    </w:p>
    <w:p w14:paraId="60F2AB2E" w14:textId="77777777" w:rsidR="000556E4" w:rsidRDefault="000556E4"/>
    <w:p w14:paraId="589DF9B9" w14:textId="77777777" w:rsidR="000556E4" w:rsidRDefault="00F7635A">
      <w:r>
        <w:rPr>
          <w:b/>
          <w:sz w:val="28"/>
        </w:rPr>
        <w:t>Run tests</w:t>
      </w:r>
    </w:p>
    <w:p w14:paraId="3F820B45" w14:textId="77777777" w:rsidR="000556E4" w:rsidRDefault="00F7635A">
      <w:r>
        <w:t>npm test</w:t>
      </w:r>
    </w:p>
    <w:p w14:paraId="7AF72078" w14:textId="77777777" w:rsidR="000556E4" w:rsidRDefault="000556E4"/>
    <w:p w14:paraId="75A58397" w14:textId="77777777" w:rsidR="000556E4" w:rsidRDefault="00F7635A">
      <w:r>
        <w:rPr>
          <w:b/>
          <w:sz w:val="28"/>
        </w:rPr>
        <w:t>Eject from Create React App (irreversible)</w:t>
      </w:r>
    </w:p>
    <w:p w14:paraId="69B63C8D" w14:textId="77777777" w:rsidR="000556E4" w:rsidRDefault="00F7635A">
      <w:r>
        <w:t>npm run eject</w:t>
      </w:r>
    </w:p>
    <w:p w14:paraId="0F3DE171" w14:textId="77777777" w:rsidR="000556E4" w:rsidRDefault="000556E4"/>
    <w:p w14:paraId="53FE54F6" w14:textId="34C3A851" w:rsidR="000556E4" w:rsidRDefault="00F7635A">
      <w:r>
        <w:rPr>
          <w:b/>
        </w:rPr>
        <w:t xml:space="preserve"> Project Structure</w:t>
      </w:r>
    </w:p>
    <w:p w14:paraId="5F0E41F3" w14:textId="77777777" w:rsidR="000556E4" w:rsidRDefault="000556E4"/>
    <w:p w14:paraId="4104E649" w14:textId="77777777" w:rsidR="000556E4" w:rsidRDefault="00F7635A">
      <w:r>
        <w:t>learninfinity/</w:t>
      </w:r>
    </w:p>
    <w:p w14:paraId="740364A5" w14:textId="77777777" w:rsidR="000556E4" w:rsidRDefault="00F7635A">
      <w:r>
        <w:t>├── client/                 # React frontend</w:t>
      </w:r>
    </w:p>
    <w:p w14:paraId="4138FDE2" w14:textId="77777777" w:rsidR="000556E4" w:rsidRDefault="00F7635A">
      <w:r>
        <w:lastRenderedPageBreak/>
        <w:t>│   ├── public/            # Static files</w:t>
      </w:r>
    </w:p>
    <w:p w14:paraId="4270AF54" w14:textId="77777777" w:rsidR="000556E4" w:rsidRDefault="00F7635A">
      <w:r>
        <w:t>│   ├── src/               # Source code</w:t>
      </w:r>
    </w:p>
    <w:p w14:paraId="7802F664" w14:textId="77777777" w:rsidR="000556E4" w:rsidRDefault="00F7635A">
      <w:r>
        <w:t>│   │   ├── components/    # React components</w:t>
      </w:r>
    </w:p>
    <w:p w14:paraId="24B3421B" w14:textId="77777777" w:rsidR="000556E4" w:rsidRDefault="00F7635A">
      <w:r>
        <w:t>│   │   ├── pages/         # Page components</w:t>
      </w:r>
    </w:p>
    <w:p w14:paraId="0BFBCF51" w14:textId="77777777" w:rsidR="000556E4" w:rsidRDefault="00F7635A">
      <w:r>
        <w:t>│   │   ├── context/       # React context</w:t>
      </w:r>
    </w:p>
    <w:p w14:paraId="564D112B" w14:textId="77777777" w:rsidR="000556E4" w:rsidRDefault="00F7635A">
      <w:r>
        <w:t>│   │   ├── services/      # API services</w:t>
      </w:r>
    </w:p>
    <w:p w14:paraId="6598880B" w14:textId="77777777" w:rsidR="000556E4" w:rsidRDefault="00F7635A">
      <w:r>
        <w:t>│   │   └── ...</w:t>
      </w:r>
    </w:p>
    <w:p w14:paraId="27A7FDA4" w14:textId="77777777" w:rsidR="000556E4" w:rsidRDefault="00F7635A">
      <w:r>
        <w:t>│   ├── package.json       # Frontend dependencies</w:t>
      </w:r>
    </w:p>
    <w:p w14:paraId="72BA48C7" w14:textId="77777777" w:rsidR="000556E4" w:rsidRDefault="00F7635A">
      <w:r>
        <w:t>│   └── ...</w:t>
      </w:r>
    </w:p>
    <w:p w14:paraId="6F86F014" w14:textId="77777777" w:rsidR="000556E4" w:rsidRDefault="00F7635A">
      <w:r>
        <w:t>├── models/                # MongoDB models</w:t>
      </w:r>
    </w:p>
    <w:p w14:paraId="26B51DC9" w14:textId="77777777" w:rsidR="000556E4" w:rsidRDefault="00F7635A">
      <w:r>
        <w:t>│   └── User.js           # User model</w:t>
      </w:r>
    </w:p>
    <w:p w14:paraId="0D447EDD" w14:textId="77777777" w:rsidR="000556E4" w:rsidRDefault="00F7635A">
      <w:r>
        <w:t>├── routes/               # Express routes</w:t>
      </w:r>
    </w:p>
    <w:p w14:paraId="17C3ABC5" w14:textId="77777777" w:rsidR="000556E4" w:rsidRDefault="00F7635A">
      <w:r>
        <w:t>│   └── auth.js          # Authentication routes</w:t>
      </w:r>
    </w:p>
    <w:p w14:paraId="48A162FB" w14:textId="77777777" w:rsidR="000556E4" w:rsidRDefault="00F7635A">
      <w:r>
        <w:t>├── .env                 # Environment variables</w:t>
      </w:r>
    </w:p>
    <w:p w14:paraId="725F1CC9" w14:textId="77777777" w:rsidR="000556E4" w:rsidRDefault="00F7635A">
      <w:r>
        <w:t>├── .gitignore          # Git ignore rules</w:t>
      </w:r>
    </w:p>
    <w:p w14:paraId="45E0308C" w14:textId="77777777" w:rsidR="000556E4" w:rsidRDefault="00F7635A">
      <w:r>
        <w:t>├── package.json        # Backend dependencies</w:t>
      </w:r>
    </w:p>
    <w:p w14:paraId="44B3497E" w14:textId="77777777" w:rsidR="000556E4" w:rsidRDefault="00F7635A">
      <w:r>
        <w:t>├── server.js           # Express server</w:t>
      </w:r>
    </w:p>
    <w:p w14:paraId="2D17506C" w14:textId="77777777" w:rsidR="000556E4" w:rsidRDefault="00F7635A">
      <w:r>
        <w:t>└── README.md           # Project documentation</w:t>
      </w:r>
    </w:p>
    <w:p w14:paraId="72751D6B" w14:textId="77777777" w:rsidR="000556E4" w:rsidRDefault="000556E4"/>
    <w:p w14:paraId="11F67814" w14:textId="614E9426" w:rsidR="000556E4" w:rsidRDefault="00F7635A">
      <w:r>
        <w:rPr>
          <w:b/>
        </w:rPr>
        <w:t>Verification Steps</w:t>
      </w:r>
    </w:p>
    <w:p w14:paraId="37694173" w14:textId="77777777" w:rsidR="000556E4" w:rsidRDefault="000556E4"/>
    <w:p w14:paraId="5C00BCBB" w14:textId="77777777" w:rsidR="000556E4" w:rsidRDefault="00F7635A">
      <w:r>
        <w:rPr>
          <w:b/>
        </w:rPr>
        <w:t>1. Backend Verification</w:t>
      </w:r>
    </w:p>
    <w:p w14:paraId="2355379D" w14:textId="77777777" w:rsidR="000556E4" w:rsidRDefault="00F7635A">
      <w:r>
        <w:rPr>
          <w:b/>
          <w:sz w:val="28"/>
        </w:rPr>
        <w:t>Test API health endpoint</w:t>
      </w:r>
    </w:p>
    <w:p w14:paraId="1743482C" w14:textId="77777777" w:rsidR="000556E4" w:rsidRDefault="00F7635A">
      <w:r>
        <w:t>curl http://localhost:5000/api/health</w:t>
      </w:r>
    </w:p>
    <w:p w14:paraId="0B347410" w14:textId="77777777" w:rsidR="000556E4" w:rsidRDefault="000556E4"/>
    <w:p w14:paraId="76554680" w14:textId="77777777" w:rsidR="000556E4" w:rsidRDefault="00F7635A">
      <w:r>
        <w:rPr>
          <w:b/>
          <w:sz w:val="28"/>
        </w:rPr>
        <w:lastRenderedPageBreak/>
        <w:t>Expected response:</w:t>
      </w:r>
    </w:p>
    <w:p w14:paraId="407EA1A6" w14:textId="77777777" w:rsidR="000556E4" w:rsidRDefault="00F7635A">
      <w:r>
        <w:t>{</w:t>
      </w:r>
    </w:p>
    <w:p w14:paraId="550C2E9A" w14:textId="77777777" w:rsidR="000556E4" w:rsidRDefault="00F7635A">
      <w:r>
        <w:t xml:space="preserve">  "message": "LearnInfinity API is running!",</w:t>
      </w:r>
    </w:p>
    <w:p w14:paraId="4F64A6DB" w14:textId="77777777" w:rsidR="000556E4" w:rsidRDefault="00F7635A">
      <w:r>
        <w:t xml:space="preserve">  "database": "Connected",</w:t>
      </w:r>
    </w:p>
    <w:p w14:paraId="63620263" w14:textId="77777777" w:rsidR="000556E4" w:rsidRDefault="00F7635A">
      <w:r>
        <w:t xml:space="preserve">  "timestamp": "2023-09-06T15:30:00.000Z"</w:t>
      </w:r>
    </w:p>
    <w:p w14:paraId="42028035" w14:textId="77777777" w:rsidR="000556E4" w:rsidRDefault="00F7635A">
      <w:r>
        <w:t>}</w:t>
      </w:r>
    </w:p>
    <w:p w14:paraId="74FD4ED6" w14:textId="77777777" w:rsidR="000556E4" w:rsidRDefault="000556E4"/>
    <w:p w14:paraId="34C662ED" w14:textId="77777777" w:rsidR="000556E4" w:rsidRDefault="00F7635A">
      <w:r>
        <w:rPr>
          <w:b/>
        </w:rPr>
        <w:t>2. Frontend Verification</w:t>
      </w:r>
    </w:p>
    <w:p w14:paraId="39CDE940" w14:textId="77777777" w:rsidR="000556E4" w:rsidRDefault="00F7635A">
      <w:pPr>
        <w:pStyle w:val="ListBullet"/>
      </w:pPr>
      <w:r>
        <w:t>Navigate to http://localhost:3000</w:t>
      </w:r>
    </w:p>
    <w:p w14:paraId="2B7A1D35" w14:textId="77777777" w:rsidR="000556E4" w:rsidRDefault="00F7635A">
      <w:pPr>
        <w:pStyle w:val="ListBullet"/>
      </w:pPr>
      <w:r>
        <w:t>You should see the LearnInfinity homepage</w:t>
      </w:r>
    </w:p>
    <w:p w14:paraId="06BF55BF" w14:textId="77777777" w:rsidR="000556E4" w:rsidRDefault="00F7635A">
      <w:pPr>
        <w:pStyle w:val="ListBullet"/>
      </w:pPr>
      <w:r>
        <w:t>Check browser console for any errors</w:t>
      </w:r>
    </w:p>
    <w:p w14:paraId="75492B8B" w14:textId="77777777" w:rsidR="000556E4" w:rsidRDefault="000556E4"/>
    <w:p w14:paraId="13186551" w14:textId="77777777" w:rsidR="000556E4" w:rsidRDefault="00F7635A">
      <w:r>
        <w:rPr>
          <w:b/>
        </w:rPr>
        <w:t>3. Database Verification</w:t>
      </w:r>
    </w:p>
    <w:p w14:paraId="29F3849B" w14:textId="77777777" w:rsidR="000556E4" w:rsidRDefault="00F7635A">
      <w:pPr>
        <w:pStyle w:val="ListBullet"/>
      </w:pPr>
      <w:r>
        <w:t>Register a new user account</w:t>
      </w:r>
    </w:p>
    <w:p w14:paraId="7E330047" w14:textId="77777777" w:rsidR="000556E4" w:rsidRDefault="00F7635A">
      <w:pPr>
        <w:pStyle w:val="ListBullet"/>
      </w:pPr>
      <w:r>
        <w:t>Login with the created account</w:t>
      </w:r>
    </w:p>
    <w:p w14:paraId="059E990F" w14:textId="77777777" w:rsidR="000556E4" w:rsidRDefault="00F7635A">
      <w:pPr>
        <w:pStyle w:val="ListBullet"/>
      </w:pPr>
      <w:r>
        <w:t>Check MongoDB database for the new user record</w:t>
      </w:r>
    </w:p>
    <w:p w14:paraId="30629244" w14:textId="77777777" w:rsidR="000556E4" w:rsidRDefault="000556E4"/>
    <w:p w14:paraId="50920EEC" w14:textId="77777777" w:rsidR="000556E4" w:rsidRDefault="00F7635A">
      <w:r>
        <w:rPr>
          <w:b/>
        </w:rPr>
        <w:t>4. Full Stack Integration</w:t>
      </w:r>
    </w:p>
    <w:p w14:paraId="0E5353DF" w14:textId="77777777" w:rsidR="000556E4" w:rsidRDefault="00F7635A">
      <w:pPr>
        <w:pStyle w:val="ListBullet"/>
      </w:pPr>
      <w:r>
        <w:t>Register a new user (tests backend API and database)</w:t>
      </w:r>
    </w:p>
    <w:p w14:paraId="2DC54736" w14:textId="77777777" w:rsidR="000556E4" w:rsidRDefault="00F7635A">
      <w:pPr>
        <w:pStyle w:val="ListBullet"/>
      </w:pPr>
      <w:r>
        <w:t>Login (tests authentication flow)</w:t>
      </w:r>
    </w:p>
    <w:p w14:paraId="0449BB1D" w14:textId="77777777" w:rsidR="000556E4" w:rsidRDefault="00F7635A">
      <w:pPr>
        <w:pStyle w:val="ListBullet"/>
      </w:pPr>
      <w:r>
        <w:t>Navigate between pages (tests frontend routing)</w:t>
      </w:r>
    </w:p>
    <w:p w14:paraId="1B9BE882" w14:textId="77777777" w:rsidR="000556E4" w:rsidRDefault="00F7635A">
      <w:pPr>
        <w:pStyle w:val="ListBullet"/>
      </w:pPr>
      <w:r>
        <w:t>Add skills to profile (tests CRUD operations)</w:t>
      </w:r>
    </w:p>
    <w:p w14:paraId="473373B4" w14:textId="77777777" w:rsidR="000556E4" w:rsidRDefault="000556E4"/>
    <w:p w14:paraId="1BEAAE3D" w14:textId="1E9667EC" w:rsidR="000556E4" w:rsidRDefault="00F7635A">
      <w:r>
        <w:rPr>
          <w:b/>
        </w:rPr>
        <w:t xml:space="preserve"> Troubleshooting</w:t>
      </w:r>
    </w:p>
    <w:p w14:paraId="152B1894" w14:textId="77777777" w:rsidR="000556E4" w:rsidRDefault="000556E4"/>
    <w:p w14:paraId="315AA502" w14:textId="77777777" w:rsidR="000556E4" w:rsidRDefault="00F7635A">
      <w:r>
        <w:rPr>
          <w:b/>
        </w:rPr>
        <w:t>Common Issues and Solutions</w:t>
      </w:r>
    </w:p>
    <w:p w14:paraId="7D78FCE3" w14:textId="77777777" w:rsidR="000556E4" w:rsidRDefault="000556E4"/>
    <w:p w14:paraId="258A9564" w14:textId="77777777" w:rsidR="000556E4" w:rsidRDefault="00F7635A">
      <w:r>
        <w:lastRenderedPageBreak/>
        <w:t>#### Backend Issues</w:t>
      </w:r>
    </w:p>
    <w:p w14:paraId="5091D9CB" w14:textId="77777777" w:rsidR="000556E4" w:rsidRDefault="000556E4"/>
    <w:p w14:paraId="065D30FE" w14:textId="77777777" w:rsidR="000556E4" w:rsidRDefault="00F7635A">
      <w:r>
        <w:t>**Port Already in Use**</w:t>
      </w:r>
    </w:p>
    <w:p w14:paraId="402D377F" w14:textId="77777777" w:rsidR="000556E4" w:rsidRDefault="00F7635A">
      <w:r>
        <w:rPr>
          <w:b/>
          <w:sz w:val="28"/>
        </w:rPr>
        <w:t>Find process using port 5000</w:t>
      </w:r>
    </w:p>
    <w:p w14:paraId="21B6D7F5" w14:textId="77777777" w:rsidR="000556E4" w:rsidRDefault="00F7635A">
      <w:r>
        <w:t>lsof -i :5000  # macOS/Linux</w:t>
      </w:r>
    </w:p>
    <w:p w14:paraId="7E879D27" w14:textId="77777777" w:rsidR="000556E4" w:rsidRDefault="00F7635A">
      <w:r>
        <w:t>netstat -ano | findstr :5000  # Windows</w:t>
      </w:r>
    </w:p>
    <w:p w14:paraId="33A4E87D" w14:textId="77777777" w:rsidR="000556E4" w:rsidRDefault="000556E4"/>
    <w:p w14:paraId="5877DF0C" w14:textId="77777777" w:rsidR="000556E4" w:rsidRDefault="00F7635A">
      <w:r>
        <w:rPr>
          <w:b/>
          <w:sz w:val="28"/>
        </w:rPr>
        <w:t>Kill the process</w:t>
      </w:r>
    </w:p>
    <w:p w14:paraId="09B4AED2" w14:textId="77777777" w:rsidR="000556E4" w:rsidRDefault="00F7635A">
      <w:r>
        <w:t>kill -9 &lt;PID&gt;  # macOS/Linux</w:t>
      </w:r>
    </w:p>
    <w:p w14:paraId="73A3717F" w14:textId="77777777" w:rsidR="000556E4" w:rsidRDefault="00F7635A">
      <w:r>
        <w:t>taskkill /PID &lt;PID&gt; /F  # Windows</w:t>
      </w:r>
    </w:p>
    <w:p w14:paraId="604612B7" w14:textId="77777777" w:rsidR="000556E4" w:rsidRDefault="000556E4"/>
    <w:p w14:paraId="7B48E0CD" w14:textId="77777777" w:rsidR="000556E4" w:rsidRDefault="00F7635A">
      <w:r>
        <w:t>**MongoDB Connection Issues**</w:t>
      </w:r>
    </w:p>
    <w:p w14:paraId="35E50F03" w14:textId="77777777" w:rsidR="000556E4" w:rsidRDefault="00F7635A">
      <w:pPr>
        <w:pStyle w:val="ListBullet"/>
      </w:pPr>
      <w:r>
        <w:t>Verify MongoDB is running (local) or accessible (Atlas)</w:t>
      </w:r>
    </w:p>
    <w:p w14:paraId="2F7DA75B" w14:textId="77777777" w:rsidR="000556E4" w:rsidRDefault="00F7635A">
      <w:pPr>
        <w:pStyle w:val="ListBullet"/>
      </w:pPr>
      <w:r>
        <w:t>Check connection string format</w:t>
      </w:r>
    </w:p>
    <w:p w14:paraId="028A098E" w14:textId="77777777" w:rsidR="000556E4" w:rsidRDefault="00F7635A">
      <w:pPr>
        <w:pStyle w:val="ListBullet"/>
      </w:pPr>
      <w:r>
        <w:t>Ensure database user has proper permissions</w:t>
      </w:r>
    </w:p>
    <w:p w14:paraId="049D489C" w14:textId="77777777" w:rsidR="000556E4" w:rsidRDefault="00F7635A">
      <w:pPr>
        <w:pStyle w:val="ListBullet"/>
      </w:pPr>
      <w:r>
        <w:t>Check network access settings (Atlas)</w:t>
      </w:r>
    </w:p>
    <w:p w14:paraId="20F728BF" w14:textId="77777777" w:rsidR="000556E4" w:rsidRDefault="000556E4"/>
    <w:p w14:paraId="44E2E7F7" w14:textId="77777777" w:rsidR="000556E4" w:rsidRDefault="00F7635A">
      <w:r>
        <w:t>**Environment Variables Not Loading**</w:t>
      </w:r>
    </w:p>
    <w:p w14:paraId="4FE9CF5A" w14:textId="77777777" w:rsidR="000556E4" w:rsidRDefault="00F7635A">
      <w:pPr>
        <w:pStyle w:val="ListBullet"/>
      </w:pPr>
      <w:r>
        <w:t>Ensure `.env` file is in the root directory</w:t>
      </w:r>
    </w:p>
    <w:p w14:paraId="57C47EF8" w14:textId="77777777" w:rsidR="000556E4" w:rsidRDefault="00F7635A">
      <w:pPr>
        <w:pStyle w:val="ListBullet"/>
      </w:pPr>
      <w:r>
        <w:t>Check for typos in variable names</w:t>
      </w:r>
    </w:p>
    <w:p w14:paraId="2847D0AE" w14:textId="77777777" w:rsidR="000556E4" w:rsidRDefault="00F7635A">
      <w:pPr>
        <w:pStyle w:val="ListBullet"/>
      </w:pPr>
      <w:r>
        <w:t>Restart the server after changing `.env`</w:t>
      </w:r>
    </w:p>
    <w:p w14:paraId="661D5BDB" w14:textId="77777777" w:rsidR="000556E4" w:rsidRDefault="000556E4"/>
    <w:p w14:paraId="0F59C6B0" w14:textId="77777777" w:rsidR="000556E4" w:rsidRDefault="00F7635A">
      <w:r>
        <w:t>#### Frontend Issues</w:t>
      </w:r>
    </w:p>
    <w:p w14:paraId="02281785" w14:textId="77777777" w:rsidR="000556E4" w:rsidRDefault="000556E4"/>
    <w:p w14:paraId="571B0B07" w14:textId="77777777" w:rsidR="000556E4" w:rsidRDefault="00F7635A">
      <w:r>
        <w:t>**Module Not Found Errors**</w:t>
      </w:r>
    </w:p>
    <w:p w14:paraId="4382F0D9" w14:textId="77777777" w:rsidR="000556E4" w:rsidRDefault="00F7635A">
      <w:r>
        <w:rPr>
          <w:b/>
          <w:sz w:val="28"/>
        </w:rPr>
        <w:t>Clear npm cache and reinstall</w:t>
      </w:r>
    </w:p>
    <w:p w14:paraId="115E957E" w14:textId="77777777" w:rsidR="000556E4" w:rsidRDefault="00F7635A">
      <w:r>
        <w:lastRenderedPageBreak/>
        <w:t>cd client</w:t>
      </w:r>
    </w:p>
    <w:p w14:paraId="7499C262" w14:textId="77777777" w:rsidR="000556E4" w:rsidRDefault="00F7635A">
      <w:r>
        <w:t>rm -rf node_modules package-lock.json</w:t>
      </w:r>
    </w:p>
    <w:p w14:paraId="49C331F9" w14:textId="77777777" w:rsidR="000556E4" w:rsidRDefault="00F7635A">
      <w:r>
        <w:t>npm install</w:t>
      </w:r>
    </w:p>
    <w:p w14:paraId="6060E769" w14:textId="77777777" w:rsidR="000556E4" w:rsidRDefault="000556E4"/>
    <w:p w14:paraId="009A8BB4" w14:textId="77777777" w:rsidR="000556E4" w:rsidRDefault="00F7635A">
      <w:r>
        <w:t>**Proxy Issues**</w:t>
      </w:r>
    </w:p>
    <w:p w14:paraId="43EE22BA" w14:textId="77777777" w:rsidR="000556E4" w:rsidRDefault="00F7635A">
      <w:pPr>
        <w:pStyle w:val="ListBullet"/>
      </w:pPr>
      <w:r>
        <w:t>Ensure backend server is running on port 5000</w:t>
      </w:r>
    </w:p>
    <w:p w14:paraId="21B7051A" w14:textId="77777777" w:rsidR="000556E4" w:rsidRDefault="00F7635A">
      <w:pPr>
        <w:pStyle w:val="ListBullet"/>
      </w:pPr>
      <w:r>
        <w:t>Check proxy setting in `client/package.json`</w:t>
      </w:r>
    </w:p>
    <w:p w14:paraId="054B78FC" w14:textId="77777777" w:rsidR="000556E4" w:rsidRDefault="00F7635A">
      <w:pPr>
        <w:pStyle w:val="ListBullet"/>
      </w:pPr>
      <w:r>
        <w:t>Clear browser cache</w:t>
      </w:r>
    </w:p>
    <w:p w14:paraId="3B6D1A6A" w14:textId="77777777" w:rsidR="000556E4" w:rsidRDefault="000556E4"/>
    <w:p w14:paraId="639B1731" w14:textId="77777777" w:rsidR="000556E4" w:rsidRDefault="00F7635A">
      <w:r>
        <w:t>**Build Issues**</w:t>
      </w:r>
    </w:p>
    <w:p w14:paraId="4FD5A5F7" w14:textId="77777777" w:rsidR="000556E4" w:rsidRDefault="00F7635A">
      <w:r>
        <w:rPr>
          <w:b/>
          <w:sz w:val="28"/>
        </w:rPr>
        <w:t>Clear build cache</w:t>
      </w:r>
    </w:p>
    <w:p w14:paraId="524CD589" w14:textId="77777777" w:rsidR="000556E4" w:rsidRDefault="00F7635A">
      <w:r>
        <w:t>cd client</w:t>
      </w:r>
    </w:p>
    <w:p w14:paraId="68A8DCAE" w14:textId="77777777" w:rsidR="000556E4" w:rsidRDefault="00F7635A">
      <w:r>
        <w:t>rm -rf build</w:t>
      </w:r>
    </w:p>
    <w:p w14:paraId="3126FF57" w14:textId="77777777" w:rsidR="000556E4" w:rsidRDefault="00F7635A">
      <w:r>
        <w:t>npm run build</w:t>
      </w:r>
    </w:p>
    <w:p w14:paraId="401E774F" w14:textId="77777777" w:rsidR="000556E4" w:rsidRDefault="000556E4"/>
    <w:p w14:paraId="6BD3EF35" w14:textId="77777777" w:rsidR="000556E4" w:rsidRDefault="00F7635A">
      <w:r>
        <w:t>#### Database Issues</w:t>
      </w:r>
    </w:p>
    <w:p w14:paraId="3C8CB878" w14:textId="77777777" w:rsidR="000556E4" w:rsidRDefault="000556E4"/>
    <w:p w14:paraId="7D8DA2F0" w14:textId="77777777" w:rsidR="000556E4" w:rsidRDefault="00F7635A">
      <w:r>
        <w:t>**Connection Timeout**</w:t>
      </w:r>
    </w:p>
    <w:p w14:paraId="3DB0DF1A" w14:textId="77777777" w:rsidR="000556E4" w:rsidRDefault="00F7635A">
      <w:pPr>
        <w:pStyle w:val="ListBullet"/>
      </w:pPr>
      <w:r>
        <w:t>Check internet connection</w:t>
      </w:r>
    </w:p>
    <w:p w14:paraId="456BC37C" w14:textId="77777777" w:rsidR="000556E4" w:rsidRDefault="00F7635A">
      <w:pPr>
        <w:pStyle w:val="ListBullet"/>
      </w:pPr>
      <w:r>
        <w:t>Verify MongoDB Atlas IP whitelist</w:t>
      </w:r>
    </w:p>
    <w:p w14:paraId="52373A1F" w14:textId="77777777" w:rsidR="000556E4" w:rsidRDefault="00F7635A">
      <w:pPr>
        <w:pStyle w:val="ListBullet"/>
      </w:pPr>
      <w:r>
        <w:t>Ensure correct connection string</w:t>
      </w:r>
    </w:p>
    <w:p w14:paraId="2BBD9B71" w14:textId="77777777" w:rsidR="000556E4" w:rsidRDefault="000556E4"/>
    <w:p w14:paraId="24011246" w14:textId="77777777" w:rsidR="000556E4" w:rsidRDefault="00F7635A">
      <w:r>
        <w:t>**Authentication Failed**</w:t>
      </w:r>
    </w:p>
    <w:p w14:paraId="5826C133" w14:textId="77777777" w:rsidR="000556E4" w:rsidRDefault="00F7635A">
      <w:pPr>
        <w:pStyle w:val="ListBullet"/>
      </w:pPr>
      <w:r>
        <w:t>Verify database username and password</w:t>
      </w:r>
    </w:p>
    <w:p w14:paraId="61CE9D17" w14:textId="77777777" w:rsidR="000556E4" w:rsidRDefault="00F7635A">
      <w:pPr>
        <w:pStyle w:val="ListBullet"/>
      </w:pPr>
      <w:r>
        <w:t>Check user permissions in MongoDB Atlas</w:t>
      </w:r>
    </w:p>
    <w:p w14:paraId="4E6D53D8" w14:textId="77777777" w:rsidR="000556E4" w:rsidRDefault="000556E4"/>
    <w:p w14:paraId="5336732A" w14:textId="77777777" w:rsidR="000556E4" w:rsidRDefault="00F7635A">
      <w:r>
        <w:rPr>
          <w:b/>
        </w:rPr>
        <w:t>Getting Help</w:t>
      </w:r>
    </w:p>
    <w:p w14:paraId="6AECE919" w14:textId="77777777" w:rsidR="000556E4" w:rsidRDefault="000556E4"/>
    <w:p w14:paraId="1DB751EE" w14:textId="77777777" w:rsidR="000556E4" w:rsidRDefault="00F7635A">
      <w:r>
        <w:t>If you encounter issues not covered here:</w:t>
      </w:r>
    </w:p>
    <w:p w14:paraId="1CCED607" w14:textId="77777777" w:rsidR="000556E4" w:rsidRDefault="000556E4"/>
    <w:p w14:paraId="45F597B8" w14:textId="77777777" w:rsidR="000556E4" w:rsidRDefault="00F7635A">
      <w:r>
        <w:t>1. **Check Console Logs**: Look for error messages in terminal and browser console</w:t>
      </w:r>
    </w:p>
    <w:p w14:paraId="79CA4B20" w14:textId="77777777" w:rsidR="000556E4" w:rsidRDefault="00F7635A">
      <w:r>
        <w:t>2. **Verify Prerequisites**: Ensure all required software is installed and updated</w:t>
      </w:r>
    </w:p>
    <w:p w14:paraId="60B1104C" w14:textId="77777777" w:rsidR="000556E4" w:rsidRDefault="00F7635A">
      <w:r>
        <w:t>3. **Environment Variables**: Double-check all environment variables are set correctly</w:t>
      </w:r>
    </w:p>
    <w:p w14:paraId="03CB0F40" w14:textId="77777777" w:rsidR="000556E4" w:rsidRDefault="00F7635A">
      <w:r>
        <w:t>4. **Network Issues**: Verify internet connection and firewall settings</w:t>
      </w:r>
    </w:p>
    <w:p w14:paraId="2014C359" w14:textId="77777777" w:rsidR="000556E4" w:rsidRDefault="00F7635A">
      <w:r>
        <w:t>5. **Contact Support**: Email learn@infinity.com for additional help</w:t>
      </w:r>
    </w:p>
    <w:p w14:paraId="5796F08B" w14:textId="77777777" w:rsidR="000556E4" w:rsidRDefault="000556E4"/>
    <w:p w14:paraId="5496DBB6" w14:textId="0B1D94B7" w:rsidR="000556E4" w:rsidRDefault="00F7635A">
      <w:r>
        <w:rPr>
          <w:b/>
        </w:rPr>
        <w:t xml:space="preserve"> Next Steps</w:t>
      </w:r>
    </w:p>
    <w:p w14:paraId="3A77BF71" w14:textId="77777777" w:rsidR="000556E4" w:rsidRDefault="000556E4"/>
    <w:p w14:paraId="3045CC2F" w14:textId="0FBC0CA6" w:rsidR="000556E4" w:rsidRDefault="00F7635A">
      <w:r>
        <w:t>After successful setup:</w:t>
      </w:r>
    </w:p>
    <w:p w14:paraId="00B6FB00" w14:textId="77777777" w:rsidR="000556E4" w:rsidRDefault="00F7635A">
      <w:r>
        <w:t>1. **Explore the Codebase**: Familiarize yourself with the project structure</w:t>
      </w:r>
    </w:p>
    <w:p w14:paraId="06C7CCE6" w14:textId="77777777" w:rsidR="000556E4" w:rsidRDefault="00F7635A">
      <w:r>
        <w:t>2. **Read Documentation**: Review API documentation and user guides</w:t>
      </w:r>
    </w:p>
    <w:p w14:paraId="3A0C593D" w14:textId="77777777" w:rsidR="000556E4" w:rsidRDefault="00F7635A">
      <w:r>
        <w:t>3. **Run Tests**: Execute test suites to ensure everything works</w:t>
      </w:r>
    </w:p>
    <w:p w14:paraId="06C85BA8" w14:textId="77777777" w:rsidR="000556E4" w:rsidRDefault="00F7635A">
      <w:r>
        <w:t>4. **Start Development**: Begin implementing new features or fixes</w:t>
      </w:r>
    </w:p>
    <w:p w14:paraId="4F70F9C6" w14:textId="77777777" w:rsidR="000556E4" w:rsidRDefault="00F7635A">
      <w:r>
        <w:t>5. **Set Up IDE**: Configure your development environment with extensions and settings</w:t>
      </w:r>
    </w:p>
    <w:p w14:paraId="3C2AEE2E" w14:textId="77777777" w:rsidR="000556E4" w:rsidRDefault="000556E4"/>
    <w:p w14:paraId="627C64EB" w14:textId="16E8F6E2" w:rsidR="000556E4" w:rsidRDefault="00F7635A">
      <w:r>
        <w:rPr>
          <w:b/>
        </w:rPr>
        <w:t>Additional Resources</w:t>
      </w:r>
    </w:p>
    <w:p w14:paraId="59386762" w14:textId="77777777" w:rsidR="000556E4" w:rsidRDefault="00F7635A">
      <w:pPr>
        <w:pStyle w:val="ListBullet"/>
      </w:pPr>
      <w:r>
        <w:t>**React Documentation**: [reactjs.org](https://reactjs.org/)</w:t>
      </w:r>
    </w:p>
    <w:p w14:paraId="63E2F689" w14:textId="77777777" w:rsidR="000556E4" w:rsidRDefault="00F7635A">
      <w:pPr>
        <w:pStyle w:val="ListBullet"/>
      </w:pPr>
      <w:r>
        <w:t>**Express.js Guide**: [expressjs.com](https://expressjs.com/)</w:t>
      </w:r>
    </w:p>
    <w:p w14:paraId="1518E11B" w14:textId="77777777" w:rsidR="000556E4" w:rsidRDefault="00F7635A">
      <w:pPr>
        <w:pStyle w:val="ListBullet"/>
      </w:pPr>
      <w:r>
        <w:t>**MongoDB Manual**: [docs.mongodb.com](https://docs.mongodb.com/)</w:t>
      </w:r>
    </w:p>
    <w:p w14:paraId="76807B88" w14:textId="77777777" w:rsidR="000556E4" w:rsidRDefault="00F7635A">
      <w:pPr>
        <w:pStyle w:val="ListBullet"/>
      </w:pPr>
      <w:r>
        <w:t>**Node.js Documentation**: [nodejs.org/docs](https://nodejs.org/en/docs/)</w:t>
      </w:r>
    </w:p>
    <w:p w14:paraId="038E1F88" w14:textId="501F8D49" w:rsidR="00F7635A" w:rsidRDefault="00F7635A" w:rsidP="00F7635A">
      <w:pPr>
        <w:pStyle w:val="ListBullet"/>
      </w:pPr>
      <w:r>
        <w:t>**JWT Introduction**: [jwt.io/introduction](</w:t>
      </w:r>
      <w:hyperlink r:id="rId6" w:history="1">
        <w:r w:rsidRPr="005B35B5">
          <w:rPr>
            <w:rStyle w:val="Hyperlink"/>
          </w:rPr>
          <w:t>https://jwt.io/introduction/</w:t>
        </w:r>
      </w:hyperlink>
      <w:r>
        <w:t>)</w:t>
      </w:r>
    </w:p>
    <w:p w14:paraId="5492BB9B" w14:textId="7EEA74C1" w:rsidR="000556E4" w:rsidRDefault="00F7635A" w:rsidP="00F7635A">
      <w:pPr>
        <w:pStyle w:val="ListBullet"/>
        <w:numPr>
          <w:ilvl w:val="0"/>
          <w:numId w:val="0"/>
        </w:numPr>
      </w:pPr>
      <w:r>
        <w:t>---</w:t>
      </w:r>
    </w:p>
    <w:p w14:paraId="1C340386" w14:textId="35C74AF6" w:rsidR="000556E4" w:rsidRDefault="00F7635A">
      <w:r>
        <w:t>Y</w:t>
      </w:r>
      <w:r>
        <w:t xml:space="preserve">ou're now ready to start developing with LearnInfinity! </w:t>
      </w:r>
    </w:p>
    <w:p w14:paraId="1FB8252A" w14:textId="0D343318" w:rsidR="000556E4" w:rsidRDefault="00F7635A">
      <w:r>
        <w:br w:type="page"/>
      </w:r>
      <w:r>
        <w:rPr>
          <w:b/>
          <w:sz w:val="28"/>
        </w:rPr>
        <w:lastRenderedPageBreak/>
        <w:t>4. User Guide</w:t>
      </w:r>
    </w:p>
    <w:p w14:paraId="76768C5A" w14:textId="77777777" w:rsidR="000556E4" w:rsidRDefault="000556E4"/>
    <w:p w14:paraId="3CF35F91" w14:textId="77777777" w:rsidR="000556E4" w:rsidRDefault="00F7635A">
      <w:r>
        <w:rPr>
          <w:b/>
          <w:sz w:val="28"/>
        </w:rPr>
        <w:t>LearnInfinity User Guide</w:t>
      </w:r>
    </w:p>
    <w:p w14:paraId="5FA615B7" w14:textId="77777777" w:rsidR="000556E4" w:rsidRDefault="000556E4"/>
    <w:p w14:paraId="019BF7BC" w14:textId="77777777" w:rsidR="000556E4" w:rsidRDefault="00F7635A">
      <w:r>
        <w:t>Welcome to **LearnInfinity** - where you can trade skills, not cash! This comprehensive guide will help you navigate the platform and make the most of your learning and teaching experience.</w:t>
      </w:r>
    </w:p>
    <w:p w14:paraId="577B8A23" w14:textId="77777777" w:rsidR="000556E4" w:rsidRDefault="000556E4"/>
    <w:p w14:paraId="396F4C50" w14:textId="2698E674" w:rsidR="000556E4" w:rsidRDefault="00F7635A">
      <w:r>
        <w:rPr>
          <w:b/>
        </w:rPr>
        <w:t xml:space="preserve"> Getting Started</w:t>
      </w:r>
    </w:p>
    <w:p w14:paraId="7DCF7811" w14:textId="77777777" w:rsidR="000556E4" w:rsidRDefault="000556E4"/>
    <w:p w14:paraId="1B3E30AB" w14:textId="77777777" w:rsidR="000556E4" w:rsidRDefault="00F7635A">
      <w:r>
        <w:rPr>
          <w:b/>
        </w:rPr>
        <w:t>Creating Your Account</w:t>
      </w:r>
    </w:p>
    <w:p w14:paraId="3BDDD9C7" w14:textId="77777777" w:rsidR="000556E4" w:rsidRDefault="000556E4"/>
    <w:p w14:paraId="48F86FF9" w14:textId="77777777" w:rsidR="000556E4" w:rsidRDefault="00F7635A">
      <w:r>
        <w:t>1. **Visit the Platform**: Navigate to the LearnInfinity homepage</w:t>
      </w:r>
    </w:p>
    <w:p w14:paraId="7DEC84A3" w14:textId="77777777" w:rsidR="000556E4" w:rsidRDefault="00F7635A">
      <w:r>
        <w:t>2. **Click "Get Started"**: Find this button in the sidebar or hero section</w:t>
      </w:r>
    </w:p>
    <w:p w14:paraId="75A9519B" w14:textId="77777777" w:rsidR="000556E4" w:rsidRDefault="00F7635A">
      <w:r>
        <w:t>3. **Fill Registration Form**:</w:t>
      </w:r>
    </w:p>
    <w:p w14:paraId="7BAC92D4" w14:textId="77777777" w:rsidR="000556E4" w:rsidRDefault="00F7635A">
      <w:r>
        <w:t xml:space="preserve">   - **Name**: Your full name (minimum 2 characters)</w:t>
      </w:r>
    </w:p>
    <w:p w14:paraId="2689C208" w14:textId="77777777" w:rsidR="000556E4" w:rsidRDefault="00F7635A">
      <w:r>
        <w:t xml:space="preserve">   - **Email**: Valid email address (will be your login username)</w:t>
      </w:r>
    </w:p>
    <w:p w14:paraId="0DE57FDB" w14:textId="77777777" w:rsidR="000556E4" w:rsidRDefault="00F7635A">
      <w:r>
        <w:t xml:space="preserve">   - **Password**: Secure password (minimum 6 characters)</w:t>
      </w:r>
    </w:p>
    <w:p w14:paraId="3866AAF5" w14:textId="77777777" w:rsidR="000556E4" w:rsidRDefault="00F7635A">
      <w:r>
        <w:t>4. **Welcome Bonus**: Receive 24 free credits upon successful registration!</w:t>
      </w:r>
    </w:p>
    <w:p w14:paraId="55B94DE6" w14:textId="77777777" w:rsidR="000556E4" w:rsidRDefault="000556E4"/>
    <w:p w14:paraId="40EE42AD" w14:textId="77777777" w:rsidR="000556E4" w:rsidRDefault="00F7635A">
      <w:r>
        <w:rPr>
          <w:b/>
        </w:rPr>
        <w:t>First Login</w:t>
      </w:r>
    </w:p>
    <w:p w14:paraId="0F80C3B0" w14:textId="77777777" w:rsidR="000556E4" w:rsidRDefault="000556E4"/>
    <w:p w14:paraId="59DFEC6F" w14:textId="77777777" w:rsidR="000556E4" w:rsidRDefault="00F7635A">
      <w:r>
        <w:t>After registration, you'll be automatically logged in. For future visits:</w:t>
      </w:r>
    </w:p>
    <w:p w14:paraId="7E7E52AF" w14:textId="77777777" w:rsidR="000556E4" w:rsidRDefault="00F7635A">
      <w:r>
        <w:t>1. Click "Get Started" or navigate to the login page</w:t>
      </w:r>
    </w:p>
    <w:p w14:paraId="4F370726" w14:textId="77777777" w:rsidR="000556E4" w:rsidRDefault="00F7635A">
      <w:r>
        <w:t>2. Enter your email and password</w:t>
      </w:r>
    </w:p>
    <w:p w14:paraId="0D1A1526" w14:textId="77777777" w:rsidR="000556E4" w:rsidRDefault="00F7635A">
      <w:r>
        <w:t>3. Click "Login" to access your dashboard</w:t>
      </w:r>
    </w:p>
    <w:p w14:paraId="3CAA0C33" w14:textId="77777777" w:rsidR="000556E4" w:rsidRDefault="000556E4"/>
    <w:p w14:paraId="62A2DF9C" w14:textId="38BC9708" w:rsidR="000556E4" w:rsidRDefault="00F7635A">
      <w:r>
        <w:rPr>
          <w:b/>
        </w:rPr>
        <w:t>Understanding the Credit System</w:t>
      </w:r>
    </w:p>
    <w:p w14:paraId="1D6950C5" w14:textId="77777777" w:rsidR="000556E4" w:rsidRDefault="000556E4"/>
    <w:p w14:paraId="6C4C5B06" w14:textId="77777777" w:rsidR="000556E4" w:rsidRDefault="00F7635A">
      <w:r>
        <w:rPr>
          <w:b/>
        </w:rPr>
        <w:t>What Are Credits?</w:t>
      </w:r>
    </w:p>
    <w:p w14:paraId="484CDDA1" w14:textId="77777777" w:rsidR="000556E4" w:rsidRDefault="00F7635A">
      <w:r>
        <w:t>Credits are the currency of LearnInfinity. Instead of paying money, you use credits to access learning content and instructor sessions.</w:t>
      </w:r>
    </w:p>
    <w:p w14:paraId="47DF4B6B" w14:textId="77777777" w:rsidR="000556E4" w:rsidRDefault="000556E4"/>
    <w:p w14:paraId="5C5D3138" w14:textId="77777777" w:rsidR="000556E4" w:rsidRDefault="00F7635A">
      <w:r>
        <w:rPr>
          <w:b/>
        </w:rPr>
        <w:t>Credit Economics</w:t>
      </w:r>
    </w:p>
    <w:p w14:paraId="7E361A04" w14:textId="77777777" w:rsidR="000556E4" w:rsidRDefault="00F7635A">
      <w:pPr>
        <w:pStyle w:val="ListBullet"/>
      </w:pPr>
      <w:r>
        <w:t>**Starting Balance**: 24 free credits for new users</w:t>
      </w:r>
    </w:p>
    <w:p w14:paraId="7C910223" w14:textId="77777777" w:rsidR="000556E4" w:rsidRDefault="00F7635A">
      <w:pPr>
        <w:pStyle w:val="ListBullet"/>
      </w:pPr>
      <w:r>
        <w:t>**Learning Cost**: 1 credit per hour of platform usage</w:t>
      </w:r>
    </w:p>
    <w:p w14:paraId="620BEE20" w14:textId="77777777" w:rsidR="000556E4" w:rsidRDefault="00F7635A">
      <w:pPr>
        <w:pStyle w:val="ListBullet"/>
      </w:pPr>
      <w:r>
        <w:t>**Earning Credits**: Teach others to earn credits</w:t>
      </w:r>
    </w:p>
    <w:p w14:paraId="7EBB33BD" w14:textId="77777777" w:rsidR="000556E4" w:rsidRDefault="00F7635A">
      <w:pPr>
        <w:pStyle w:val="ListBullet"/>
      </w:pPr>
      <w:r>
        <w:t>**Automatic Deduction**: Credits are deducted automatically after each hour of activity</w:t>
      </w:r>
    </w:p>
    <w:p w14:paraId="6EBCCC00" w14:textId="77777777" w:rsidR="000556E4" w:rsidRDefault="000556E4"/>
    <w:p w14:paraId="5BEAFD08" w14:textId="77777777" w:rsidR="000556E4" w:rsidRDefault="00F7635A">
      <w:r>
        <w:rPr>
          <w:b/>
        </w:rPr>
        <w:t>Managing Your Credits</w:t>
      </w:r>
    </w:p>
    <w:p w14:paraId="60F9FE6F" w14:textId="77777777" w:rsidR="000556E4" w:rsidRDefault="00F7635A">
      <w:pPr>
        <w:pStyle w:val="ListBullet"/>
      </w:pPr>
      <w:r>
        <w:t>**View Balance**: Check your current credits in the sidebar dashboard</w:t>
      </w:r>
    </w:p>
    <w:p w14:paraId="71A2E30E" w14:textId="77777777" w:rsidR="000556E4" w:rsidRDefault="00F7635A">
      <w:pPr>
        <w:pStyle w:val="ListBullet"/>
      </w:pPr>
      <w:r>
        <w:t>**Track Usage**: Monitor your learning hours in your profile</w:t>
      </w:r>
    </w:p>
    <w:p w14:paraId="10ED7E29" w14:textId="77777777" w:rsidR="000556E4" w:rsidRDefault="00F7635A">
      <w:pPr>
        <w:pStyle w:val="ListBullet"/>
      </w:pPr>
      <w:r>
        <w:t>**Earn More**: Offer your skills to other users to earn additional credits</w:t>
      </w:r>
    </w:p>
    <w:p w14:paraId="020D97EE" w14:textId="77777777" w:rsidR="000556E4" w:rsidRDefault="000556E4"/>
    <w:p w14:paraId="5E8A3F4E" w14:textId="76CA0E59" w:rsidR="000556E4" w:rsidRDefault="00F7635A">
      <w:r>
        <w:rPr>
          <w:b/>
        </w:rPr>
        <w:t>Navigating the Platform</w:t>
      </w:r>
    </w:p>
    <w:p w14:paraId="78AB75DE" w14:textId="77777777" w:rsidR="000556E4" w:rsidRDefault="000556E4"/>
    <w:p w14:paraId="64D5B105" w14:textId="77777777" w:rsidR="000556E4" w:rsidRDefault="00F7635A">
      <w:r>
        <w:rPr>
          <w:b/>
        </w:rPr>
        <w:t>Homepage Features</w:t>
      </w:r>
    </w:p>
    <w:p w14:paraId="74F4F1E4" w14:textId="77777777" w:rsidR="000556E4" w:rsidRDefault="00F7635A">
      <w:pPr>
        <w:pStyle w:val="ListBullet"/>
      </w:pPr>
      <w:r>
        <w:t>**Hero Section**: Overview of platform benefits and quick access to registration</w:t>
      </w:r>
    </w:p>
    <w:p w14:paraId="73F0B94D" w14:textId="77777777" w:rsidR="000556E4" w:rsidRDefault="00F7635A">
      <w:pPr>
        <w:pStyle w:val="ListBullet"/>
      </w:pPr>
      <w:r>
        <w:t>**Features**: Detailed explanation of platform capabilities</w:t>
      </w:r>
    </w:p>
    <w:p w14:paraId="7501BA60" w14:textId="77777777" w:rsidR="000556E4" w:rsidRDefault="00F7635A">
      <w:pPr>
        <w:pStyle w:val="ListBullet"/>
      </w:pPr>
      <w:r>
        <w:t>**How It Works**: Step-by-step guide to using LearnInfinity</w:t>
      </w:r>
    </w:p>
    <w:p w14:paraId="5E57FB5F" w14:textId="77777777" w:rsidR="000556E4" w:rsidRDefault="00F7635A">
      <w:pPr>
        <w:pStyle w:val="ListBullet"/>
      </w:pPr>
      <w:r>
        <w:t>**Call-to-Actions**: Quick links to start learning or explore content</w:t>
      </w:r>
    </w:p>
    <w:p w14:paraId="70534725" w14:textId="77777777" w:rsidR="000556E4" w:rsidRDefault="000556E4"/>
    <w:p w14:paraId="45DD5C43" w14:textId="77777777" w:rsidR="000556E4" w:rsidRDefault="00F7635A">
      <w:r>
        <w:rPr>
          <w:b/>
        </w:rPr>
        <w:t>Main Navigation Sections</w:t>
      </w:r>
    </w:p>
    <w:p w14:paraId="58296010" w14:textId="77777777" w:rsidR="000556E4" w:rsidRDefault="000556E4"/>
    <w:p w14:paraId="46572AF7" w14:textId="40955D40" w:rsidR="000556E4" w:rsidRDefault="00F7635A">
      <w:r>
        <w:lastRenderedPageBreak/>
        <w:t xml:space="preserve">#### </w:t>
      </w:r>
      <w:r>
        <w:t xml:space="preserve"> Features</w:t>
      </w:r>
    </w:p>
    <w:p w14:paraId="191827D0" w14:textId="77777777" w:rsidR="000556E4" w:rsidRDefault="00F7635A">
      <w:r>
        <w:t>Explore all platform capabilities:</w:t>
      </w:r>
    </w:p>
    <w:p w14:paraId="4EBC277C" w14:textId="77777777" w:rsidR="000556E4" w:rsidRDefault="00F7635A">
      <w:pPr>
        <w:pStyle w:val="ListBullet"/>
      </w:pPr>
      <w:r>
        <w:t>Skill trading system</w:t>
      </w:r>
    </w:p>
    <w:p w14:paraId="2343A07B" w14:textId="77777777" w:rsidR="000556E4" w:rsidRDefault="00F7635A">
      <w:pPr>
        <w:pStyle w:val="ListBullet"/>
      </w:pPr>
      <w:r>
        <w:t>Credit-based economy</w:t>
      </w:r>
    </w:p>
    <w:p w14:paraId="74705FC1" w14:textId="77777777" w:rsidR="000556E4" w:rsidRDefault="00F7635A">
      <w:pPr>
        <w:pStyle w:val="ListBullet"/>
      </w:pPr>
      <w:r>
        <w:t>Community features</w:t>
      </w:r>
    </w:p>
    <w:p w14:paraId="16165D7C" w14:textId="77777777" w:rsidR="000556E4" w:rsidRDefault="00F7635A">
      <w:pPr>
        <w:pStyle w:val="ListBullet"/>
      </w:pPr>
      <w:r>
        <w:t>Learning analytics</w:t>
      </w:r>
    </w:p>
    <w:p w14:paraId="730D26F3" w14:textId="77777777" w:rsidR="000556E4" w:rsidRDefault="000556E4"/>
    <w:p w14:paraId="5A9C2E5D" w14:textId="3D272FE6" w:rsidR="000556E4" w:rsidRDefault="00F7635A">
      <w:r>
        <w:t xml:space="preserve">#### </w:t>
      </w:r>
      <w:r>
        <w:t xml:space="preserve"> How It Works</w:t>
      </w:r>
    </w:p>
    <w:p w14:paraId="34AB89D1" w14:textId="77777777" w:rsidR="000556E4" w:rsidRDefault="00F7635A">
      <w:r>
        <w:t>Understand the platform process:</w:t>
      </w:r>
    </w:p>
    <w:p w14:paraId="33D2DD36" w14:textId="77777777" w:rsidR="000556E4" w:rsidRDefault="00F7635A">
      <w:r>
        <w:t>1. Create your profile</w:t>
      </w:r>
    </w:p>
    <w:p w14:paraId="3B7D22A1" w14:textId="77777777" w:rsidR="000556E4" w:rsidRDefault="00F7635A">
      <w:r>
        <w:t>2. Add skills you can teach</w:t>
      </w:r>
    </w:p>
    <w:p w14:paraId="4AA6554D" w14:textId="77777777" w:rsidR="000556E4" w:rsidRDefault="00F7635A">
      <w:r>
        <w:t>3. Browse skills you want to learn</w:t>
      </w:r>
    </w:p>
    <w:p w14:paraId="6A234A81" w14:textId="77777777" w:rsidR="000556E4" w:rsidRDefault="00F7635A">
      <w:r>
        <w:t>4. Connect with instructors</w:t>
      </w:r>
    </w:p>
    <w:p w14:paraId="66EE2767" w14:textId="77777777" w:rsidR="000556E4" w:rsidRDefault="00F7635A">
      <w:r>
        <w:t>5. Start learning and earning</w:t>
      </w:r>
    </w:p>
    <w:p w14:paraId="596A93E0" w14:textId="77777777" w:rsidR="000556E4" w:rsidRDefault="000556E4"/>
    <w:p w14:paraId="68B7E312" w14:textId="2365679E" w:rsidR="000556E4" w:rsidRDefault="00F7635A">
      <w:r>
        <w:t xml:space="preserve">#### </w:t>
      </w:r>
      <w:r>
        <w:t xml:space="preserve"> Explore Skills</w:t>
      </w:r>
    </w:p>
    <w:p w14:paraId="718F1C8D" w14:textId="77777777" w:rsidR="000556E4" w:rsidRDefault="00F7635A">
      <w:r>
        <w:t>Browse available learning content:</w:t>
      </w:r>
    </w:p>
    <w:p w14:paraId="1A474676" w14:textId="77777777" w:rsidR="000556E4" w:rsidRDefault="00F7635A">
      <w:pPr>
        <w:pStyle w:val="ListBullet"/>
      </w:pPr>
      <w:r>
        <w:t>**Video Tutorials**: Embedded YouTube videos for various skills</w:t>
      </w:r>
    </w:p>
    <w:p w14:paraId="3B66CC72" w14:textId="77777777" w:rsidR="000556E4" w:rsidRDefault="00F7635A">
      <w:pPr>
        <w:pStyle w:val="ListBullet"/>
      </w:pPr>
      <w:r>
        <w:t>**Skill Categories**: Programming, Languages, Computer Basics, etc.</w:t>
      </w:r>
    </w:p>
    <w:p w14:paraId="71BE185D" w14:textId="77777777" w:rsidR="000556E4" w:rsidRDefault="00F7635A">
      <w:pPr>
        <w:pStyle w:val="ListBullet"/>
      </w:pPr>
      <w:r>
        <w:t>**Difficulty Levels**: Beginner, Intermediate, Advanced</w:t>
      </w:r>
    </w:p>
    <w:p w14:paraId="24B997A8" w14:textId="77777777" w:rsidR="000556E4" w:rsidRDefault="00F7635A">
      <w:pPr>
        <w:pStyle w:val="ListBullet"/>
      </w:pPr>
      <w:r>
        <w:t>**Instructor Information**: See who's teaching each skill</w:t>
      </w:r>
    </w:p>
    <w:p w14:paraId="7EFBC2D9" w14:textId="77777777" w:rsidR="000556E4" w:rsidRDefault="000556E4"/>
    <w:p w14:paraId="1B6EEF3A" w14:textId="0444E2CE" w:rsidR="000556E4" w:rsidRDefault="00F7635A">
      <w:r>
        <w:t xml:space="preserve">#### </w:t>
      </w:r>
      <w:r>
        <w:t xml:space="preserve"> Top Instructors</w:t>
      </w:r>
    </w:p>
    <w:p w14:paraId="09DC493C" w14:textId="77777777" w:rsidR="000556E4" w:rsidRDefault="00F7635A">
      <w:r>
        <w:t>Connect with expert teachers:</w:t>
      </w:r>
    </w:p>
    <w:p w14:paraId="62F22902" w14:textId="77777777" w:rsidR="000556E4" w:rsidRDefault="00F7635A">
      <w:pPr>
        <w:pStyle w:val="ListBullet"/>
      </w:pPr>
      <w:r>
        <w:t>**Instructor Profiles**: Detailed bios and expertise areas</w:t>
      </w:r>
    </w:p>
    <w:p w14:paraId="7F1C23FD" w14:textId="77777777" w:rsidR="000556E4" w:rsidRDefault="00F7635A">
      <w:pPr>
        <w:pStyle w:val="ListBullet"/>
      </w:pPr>
      <w:r>
        <w:t>**Ratings and Reviews**: Community feedback on instructors</w:t>
      </w:r>
    </w:p>
    <w:p w14:paraId="759DA12F" w14:textId="77777777" w:rsidR="000556E4" w:rsidRDefault="00F7635A">
      <w:pPr>
        <w:pStyle w:val="ListBullet"/>
      </w:pPr>
      <w:r>
        <w:t>**Skills Offered**: What each instructor can teach</w:t>
      </w:r>
    </w:p>
    <w:p w14:paraId="3B3D8714" w14:textId="77777777" w:rsidR="000556E4" w:rsidRDefault="00F7635A">
      <w:pPr>
        <w:pStyle w:val="ListBullet"/>
      </w:pPr>
      <w:r>
        <w:t>**Booking System**: Schedule sessions directly through the platform</w:t>
      </w:r>
    </w:p>
    <w:p w14:paraId="4273DF9C" w14:textId="77777777" w:rsidR="000556E4" w:rsidRDefault="000556E4"/>
    <w:p w14:paraId="7256393D" w14:textId="61BDBA79" w:rsidR="000556E4" w:rsidRDefault="00F7635A">
      <w:r>
        <w:t xml:space="preserve">#### </w:t>
      </w:r>
      <w:r>
        <w:t xml:space="preserve"> Contact</w:t>
      </w:r>
    </w:p>
    <w:p w14:paraId="70DEC3A1" w14:textId="77777777" w:rsidR="000556E4" w:rsidRDefault="00F7635A">
      <w:r>
        <w:t>Get support and information:</w:t>
      </w:r>
    </w:p>
    <w:p w14:paraId="2D03FC0A" w14:textId="77777777" w:rsidR="000556E4" w:rsidRDefault="00F7635A">
      <w:pPr>
        <w:pStyle w:val="ListBullet"/>
      </w:pPr>
      <w:r>
        <w:t>**Email**: learn@infinity.com</w:t>
      </w:r>
    </w:p>
    <w:p w14:paraId="0CE8CB8D" w14:textId="77777777" w:rsidR="000556E4" w:rsidRDefault="00F7635A">
      <w:pPr>
        <w:pStyle w:val="ListBullet"/>
      </w:pPr>
      <w:r>
        <w:t>**Location**: Hyderabad, Telangana</w:t>
      </w:r>
    </w:p>
    <w:p w14:paraId="59D59160" w14:textId="77777777" w:rsidR="000556E4" w:rsidRDefault="00F7635A">
      <w:pPr>
        <w:pStyle w:val="ListBullet"/>
      </w:pPr>
      <w:r>
        <w:t>**Support Options**: Contact forms and help resources</w:t>
      </w:r>
    </w:p>
    <w:p w14:paraId="7136EFB5" w14:textId="77777777" w:rsidR="000556E4" w:rsidRDefault="000556E4"/>
    <w:p w14:paraId="6396D8CE" w14:textId="46A7924B" w:rsidR="000556E4" w:rsidRDefault="00F7635A">
      <w:r>
        <w:rPr>
          <w:b/>
        </w:rPr>
        <w:t xml:space="preserve"> Managing Your Profile</w:t>
      </w:r>
    </w:p>
    <w:p w14:paraId="2D083FF6" w14:textId="77777777" w:rsidR="000556E4" w:rsidRDefault="000556E4"/>
    <w:p w14:paraId="308A9423" w14:textId="77777777" w:rsidR="000556E4" w:rsidRDefault="00F7635A">
      <w:r>
        <w:rPr>
          <w:b/>
        </w:rPr>
        <w:t>Accessing Your Profile</w:t>
      </w:r>
    </w:p>
    <w:p w14:paraId="4F61DF67" w14:textId="77777777" w:rsidR="000556E4" w:rsidRDefault="00F7635A">
      <w:r>
        <w:t>1. Log in to your account</w:t>
      </w:r>
    </w:p>
    <w:p w14:paraId="78C44057" w14:textId="77777777" w:rsidR="000556E4" w:rsidRDefault="00F7635A">
      <w:r>
        <w:t>2. Click "My Profile" in the sidebar navigation</w:t>
      </w:r>
    </w:p>
    <w:p w14:paraId="1BE54637" w14:textId="77777777" w:rsidR="000556E4" w:rsidRDefault="00F7635A">
      <w:r>
        <w:t>3. View your complete profile dashboard</w:t>
      </w:r>
    </w:p>
    <w:p w14:paraId="45C36227" w14:textId="77777777" w:rsidR="000556E4" w:rsidRDefault="000556E4"/>
    <w:p w14:paraId="73995884" w14:textId="77777777" w:rsidR="000556E4" w:rsidRDefault="00F7635A">
      <w:r>
        <w:rPr>
          <w:b/>
        </w:rPr>
        <w:t>Profile Sections</w:t>
      </w:r>
    </w:p>
    <w:p w14:paraId="5CE5C4CD" w14:textId="77777777" w:rsidR="000556E4" w:rsidRDefault="000556E4"/>
    <w:p w14:paraId="75BBC842" w14:textId="22C74F7D" w:rsidR="000556E4" w:rsidRDefault="00F7635A">
      <w:r>
        <w:t xml:space="preserve">#### </w:t>
      </w:r>
      <w:r>
        <w:t>Overview Tab</w:t>
      </w:r>
    </w:p>
    <w:p w14:paraId="3FFE795F" w14:textId="77777777" w:rsidR="000556E4" w:rsidRDefault="00F7635A">
      <w:pPr>
        <w:pStyle w:val="ListBullet"/>
      </w:pPr>
      <w:r>
        <w:t>**Personal Information**: Name, email, join date</w:t>
      </w:r>
    </w:p>
    <w:p w14:paraId="208312D9" w14:textId="77777777" w:rsidR="000556E4" w:rsidRDefault="00F7635A">
      <w:pPr>
        <w:pStyle w:val="ListBullet"/>
      </w:pPr>
      <w:r>
        <w:t>**Credit Balance**: Current credits and usage statistics</w:t>
      </w:r>
    </w:p>
    <w:p w14:paraId="5F76C06F" w14:textId="77777777" w:rsidR="000556E4" w:rsidRDefault="00F7635A">
      <w:pPr>
        <w:pStyle w:val="ListBullet"/>
      </w:pPr>
      <w:r>
        <w:t>**Learning Stats**: Hours learned, sessions completed</w:t>
      </w:r>
    </w:p>
    <w:p w14:paraId="69C1459A" w14:textId="77777777" w:rsidR="000556E4" w:rsidRDefault="00F7635A">
      <w:pPr>
        <w:pStyle w:val="ListBullet"/>
      </w:pPr>
      <w:r>
        <w:t>**Teaching Stats**: Hours taught, credits earned</w:t>
      </w:r>
    </w:p>
    <w:p w14:paraId="369818A3" w14:textId="77777777" w:rsidR="000556E4" w:rsidRDefault="00F7635A">
      <w:pPr>
        <w:pStyle w:val="ListBullet"/>
      </w:pPr>
      <w:r>
        <w:t>**Overall Rating**: Community feedback on your teaching</w:t>
      </w:r>
    </w:p>
    <w:p w14:paraId="03F5EA14" w14:textId="77777777" w:rsidR="000556E4" w:rsidRDefault="000556E4"/>
    <w:p w14:paraId="0C21B1F9" w14:textId="065EA063" w:rsidR="000556E4" w:rsidRDefault="00F7635A">
      <w:r>
        <w:t xml:space="preserve">#### </w:t>
      </w:r>
      <w:r>
        <w:t>Skills I Offer Tab</w:t>
      </w:r>
    </w:p>
    <w:p w14:paraId="03B5537C" w14:textId="77777777" w:rsidR="000556E4" w:rsidRDefault="00F7635A">
      <w:r>
        <w:t>Manage skills you can teach:</w:t>
      </w:r>
    </w:p>
    <w:p w14:paraId="5E506E19" w14:textId="77777777" w:rsidR="000556E4" w:rsidRDefault="00F7635A">
      <w:pPr>
        <w:pStyle w:val="ListBullet"/>
      </w:pPr>
      <w:r>
        <w:t>**Add New Skills**: Click "Add Skill" button</w:t>
      </w:r>
    </w:p>
    <w:p w14:paraId="4E9C9BCF" w14:textId="77777777" w:rsidR="000556E4" w:rsidRDefault="00F7635A">
      <w:pPr>
        <w:pStyle w:val="ListBullet"/>
      </w:pPr>
      <w:r>
        <w:t>**Skill Details**: Name, category, proficiency level, description</w:t>
      </w:r>
    </w:p>
    <w:p w14:paraId="69122F29" w14:textId="77777777" w:rsidR="000556E4" w:rsidRDefault="00F7635A">
      <w:pPr>
        <w:pStyle w:val="ListBullet"/>
      </w:pPr>
      <w:r>
        <w:t>**Edit/Remove**: Modify or delete existing skills</w:t>
      </w:r>
    </w:p>
    <w:p w14:paraId="79A8255D" w14:textId="77777777" w:rsidR="000556E4" w:rsidRDefault="00F7635A">
      <w:pPr>
        <w:pStyle w:val="ListBullet"/>
      </w:pPr>
      <w:r>
        <w:lastRenderedPageBreak/>
        <w:t>**Visibility**: Skills appear in instructor searches</w:t>
      </w:r>
    </w:p>
    <w:p w14:paraId="42AE4916" w14:textId="77777777" w:rsidR="000556E4" w:rsidRDefault="000556E4"/>
    <w:p w14:paraId="3336A4D7" w14:textId="493EAA6F" w:rsidR="000556E4" w:rsidRDefault="00F7635A">
      <w:r>
        <w:t xml:space="preserve">#### </w:t>
      </w:r>
      <w:r>
        <w:t>Skills I'm Learning Tab</w:t>
      </w:r>
    </w:p>
    <w:p w14:paraId="525E8965" w14:textId="77777777" w:rsidR="000556E4" w:rsidRDefault="00F7635A">
      <w:r>
        <w:t>Track your learning journey:</w:t>
      </w:r>
    </w:p>
    <w:p w14:paraId="0FC9D7DD" w14:textId="77777777" w:rsidR="000556E4" w:rsidRDefault="00F7635A">
      <w:pPr>
        <w:pStyle w:val="ListBullet"/>
      </w:pPr>
      <w:r>
        <w:t>**Learning Goals**: Skills you want to acquire</w:t>
      </w:r>
    </w:p>
    <w:p w14:paraId="4D6AE98A" w14:textId="77777777" w:rsidR="000556E4" w:rsidRDefault="00F7635A">
      <w:pPr>
        <w:pStyle w:val="ListBullet"/>
      </w:pPr>
      <w:r>
        <w:t>**Progress Tracking**: Monitor your advancement</w:t>
      </w:r>
    </w:p>
    <w:p w14:paraId="198E2C13" w14:textId="77777777" w:rsidR="000556E4" w:rsidRDefault="00F7635A">
      <w:pPr>
        <w:pStyle w:val="ListBullet"/>
      </w:pPr>
      <w:r>
        <w:t>**Skill Categories**: Organize by subject area</w:t>
      </w:r>
    </w:p>
    <w:p w14:paraId="7E3D9FAD" w14:textId="77777777" w:rsidR="000556E4" w:rsidRDefault="00F7635A">
      <w:pPr>
        <w:pStyle w:val="ListBullet"/>
      </w:pPr>
      <w:r>
        <w:t>**Learning History**: Past and current learning activities</w:t>
      </w:r>
    </w:p>
    <w:p w14:paraId="1D23BAB1" w14:textId="77777777" w:rsidR="000556E4" w:rsidRDefault="000556E4"/>
    <w:p w14:paraId="7EBDE21A" w14:textId="77777777" w:rsidR="000556E4" w:rsidRDefault="00F7635A">
      <w:r>
        <w:rPr>
          <w:b/>
        </w:rPr>
        <w:t>Editing Your Profile</w:t>
      </w:r>
    </w:p>
    <w:p w14:paraId="5597FC6D" w14:textId="77777777" w:rsidR="000556E4" w:rsidRDefault="00F7635A">
      <w:r>
        <w:t>1. Navigate to your profile page</w:t>
      </w:r>
    </w:p>
    <w:p w14:paraId="42BBBA8A" w14:textId="77777777" w:rsidR="000556E4" w:rsidRDefault="00F7635A">
      <w:r>
        <w:t>2. Click "Edit Profile" button</w:t>
      </w:r>
    </w:p>
    <w:p w14:paraId="36F00AEA" w14:textId="77777777" w:rsidR="000556E4" w:rsidRDefault="00F7635A">
      <w:r>
        <w:t>3. Update your information:</w:t>
      </w:r>
    </w:p>
    <w:p w14:paraId="31DF7120" w14:textId="77777777" w:rsidR="000556E4" w:rsidRDefault="00F7635A">
      <w:r>
        <w:t xml:space="preserve">   - Name</w:t>
      </w:r>
    </w:p>
    <w:p w14:paraId="6403A25A" w14:textId="77777777" w:rsidR="000556E4" w:rsidRDefault="00F7635A">
      <w:r>
        <w:t xml:space="preserve">   - Email address</w:t>
      </w:r>
    </w:p>
    <w:p w14:paraId="7A784CB4" w14:textId="77777777" w:rsidR="000556E4" w:rsidRDefault="00F7635A">
      <w:r>
        <w:t xml:space="preserve">   - Profile preferences</w:t>
      </w:r>
    </w:p>
    <w:p w14:paraId="742398D0" w14:textId="77777777" w:rsidR="000556E4" w:rsidRDefault="00F7635A">
      <w:r>
        <w:t>4. Save changes</w:t>
      </w:r>
    </w:p>
    <w:p w14:paraId="14AA547B" w14:textId="77777777" w:rsidR="000556E4" w:rsidRDefault="000556E4"/>
    <w:p w14:paraId="6577C255" w14:textId="72C3CD75" w:rsidR="000556E4" w:rsidRDefault="00F7635A">
      <w:r>
        <w:rPr>
          <w:b/>
        </w:rPr>
        <w:t>Learning on the Platform</w:t>
      </w:r>
    </w:p>
    <w:p w14:paraId="3E6713F1" w14:textId="77777777" w:rsidR="000556E4" w:rsidRDefault="000556E4"/>
    <w:p w14:paraId="1374CEF5" w14:textId="77777777" w:rsidR="000556E4" w:rsidRDefault="00F7635A">
      <w:r>
        <w:rPr>
          <w:b/>
        </w:rPr>
        <w:t>Finding Skills to Learn</w:t>
      </w:r>
    </w:p>
    <w:p w14:paraId="03344EA5" w14:textId="77777777" w:rsidR="000556E4" w:rsidRDefault="000556E4"/>
    <w:p w14:paraId="08B9C7EB" w14:textId="77777777" w:rsidR="000556E4" w:rsidRDefault="00F7635A">
      <w:r>
        <w:t>#### Browse Explore Skills Section</w:t>
      </w:r>
    </w:p>
    <w:p w14:paraId="5A3729C9" w14:textId="77777777" w:rsidR="000556E4" w:rsidRDefault="00F7635A">
      <w:r>
        <w:t>1. Navigate to "Explore Skills" in the sidebar</w:t>
      </w:r>
    </w:p>
    <w:p w14:paraId="114AE352" w14:textId="77777777" w:rsidR="000556E4" w:rsidRDefault="00F7635A">
      <w:r>
        <w:t>2. Browse available categories:</w:t>
      </w:r>
    </w:p>
    <w:p w14:paraId="00FF8D25" w14:textId="77777777" w:rsidR="000556E4" w:rsidRDefault="00F7635A">
      <w:r>
        <w:t xml:space="preserve">   - Programming (Python, JavaScript)</w:t>
      </w:r>
    </w:p>
    <w:p w14:paraId="66D67B70" w14:textId="77777777" w:rsidR="000556E4" w:rsidRDefault="00F7635A">
      <w:r>
        <w:lastRenderedPageBreak/>
        <w:t xml:space="preserve">   - Languages (German, English)</w:t>
      </w:r>
    </w:p>
    <w:p w14:paraId="4D4A5DF7" w14:textId="77777777" w:rsidR="000556E4" w:rsidRDefault="00F7635A">
      <w:r>
        <w:t xml:space="preserve">   - Computer Skills (Basics, Operating Systems)</w:t>
      </w:r>
    </w:p>
    <w:p w14:paraId="3903AFB6" w14:textId="77777777" w:rsidR="000556E4" w:rsidRDefault="00F7635A">
      <w:r>
        <w:t>3. Click on skills that interest you</w:t>
      </w:r>
    </w:p>
    <w:p w14:paraId="5D78B0EF" w14:textId="77777777" w:rsidR="000556E4" w:rsidRDefault="000556E4"/>
    <w:p w14:paraId="7A28962A" w14:textId="77777777" w:rsidR="000556E4" w:rsidRDefault="00F7635A">
      <w:r>
        <w:t>#### Using the Video Player</w:t>
      </w:r>
    </w:p>
    <w:p w14:paraId="0215C531" w14:textId="77777777" w:rsidR="000556E4" w:rsidRDefault="00F7635A">
      <w:pPr>
        <w:pStyle w:val="ListBullet"/>
      </w:pPr>
      <w:r>
        <w:t>**Embedded Videos**: Watch tutorials directly on the platform</w:t>
      </w:r>
    </w:p>
    <w:p w14:paraId="183AAD10" w14:textId="77777777" w:rsidR="000556E4" w:rsidRDefault="00F7635A">
      <w:pPr>
        <w:pStyle w:val="ListBullet"/>
      </w:pPr>
      <w:r>
        <w:t>**Full-Screen Mode**: Expand videos for better viewing</w:t>
      </w:r>
    </w:p>
    <w:p w14:paraId="1E0E0480" w14:textId="77777777" w:rsidR="000556E4" w:rsidRDefault="00F7635A">
      <w:pPr>
        <w:pStyle w:val="ListBullet"/>
      </w:pPr>
      <w:r>
        <w:t>**Progress Tracking**: Your viewing time counts toward credit usage</w:t>
      </w:r>
    </w:p>
    <w:p w14:paraId="1ACF6A22" w14:textId="77777777" w:rsidR="000556E4" w:rsidRDefault="000556E4"/>
    <w:p w14:paraId="222766B5" w14:textId="77777777" w:rsidR="000556E4" w:rsidRDefault="00F7635A">
      <w:r>
        <w:rPr>
          <w:b/>
        </w:rPr>
        <w:t>Connecting with Instructors</w:t>
      </w:r>
    </w:p>
    <w:p w14:paraId="5C9BE4C0" w14:textId="77777777" w:rsidR="000556E4" w:rsidRDefault="000556E4"/>
    <w:p w14:paraId="63A38006" w14:textId="77777777" w:rsidR="000556E4" w:rsidRDefault="00F7635A">
      <w:r>
        <w:t>#### Finding Instructors</w:t>
      </w:r>
    </w:p>
    <w:p w14:paraId="12736410" w14:textId="77777777" w:rsidR="000556E4" w:rsidRDefault="00F7635A">
      <w:r>
        <w:t>1. Visit "Top Instructors" section</w:t>
      </w:r>
    </w:p>
    <w:p w14:paraId="6FD27348" w14:textId="77777777" w:rsidR="000556E4" w:rsidRDefault="00F7635A">
      <w:r>
        <w:t>2. Browse instructor profiles</w:t>
      </w:r>
    </w:p>
    <w:p w14:paraId="779D7735" w14:textId="77777777" w:rsidR="000556E4" w:rsidRDefault="00F7635A">
      <w:r>
        <w:t>3. Check their:</w:t>
      </w:r>
    </w:p>
    <w:p w14:paraId="6EF31560" w14:textId="77777777" w:rsidR="000556E4" w:rsidRDefault="00F7635A">
      <w:r>
        <w:t xml:space="preserve">   - Expertise areas</w:t>
      </w:r>
    </w:p>
    <w:p w14:paraId="7E87FE14" w14:textId="77777777" w:rsidR="000556E4" w:rsidRDefault="00F7635A">
      <w:r>
        <w:t xml:space="preserve">   - Ratings and reviews</w:t>
      </w:r>
    </w:p>
    <w:p w14:paraId="422B4F5C" w14:textId="77777777" w:rsidR="000556E4" w:rsidRDefault="00F7635A">
      <w:r>
        <w:t xml:space="preserve">   - Available skills</w:t>
      </w:r>
    </w:p>
    <w:p w14:paraId="12904D46" w14:textId="77777777" w:rsidR="000556E4" w:rsidRDefault="00F7635A">
      <w:r>
        <w:t xml:space="preserve">   - Teaching experience</w:t>
      </w:r>
    </w:p>
    <w:p w14:paraId="44F12988" w14:textId="77777777" w:rsidR="000556E4" w:rsidRDefault="000556E4"/>
    <w:p w14:paraId="72D31B99" w14:textId="77777777" w:rsidR="000556E4" w:rsidRDefault="00F7635A">
      <w:r>
        <w:t>#### Booking Sessions</w:t>
      </w:r>
    </w:p>
    <w:p w14:paraId="27D6AA94" w14:textId="77777777" w:rsidR="000556E4" w:rsidRDefault="00F7635A">
      <w:r>
        <w:t>1. Click "Exchange Skills" on an instructor's profile</w:t>
      </w:r>
    </w:p>
    <w:p w14:paraId="715ABC1D" w14:textId="77777777" w:rsidR="000556E4" w:rsidRDefault="00F7635A">
      <w:r>
        <w:t>2. **Authentication Check**: System verifies you're logged in</w:t>
      </w:r>
    </w:p>
    <w:p w14:paraId="40EFA842" w14:textId="77777777" w:rsidR="000556E4" w:rsidRDefault="00F7635A">
      <w:r>
        <w:t xml:space="preserve">3. **Booking Modal**: </w:t>
      </w:r>
    </w:p>
    <w:p w14:paraId="4516D267" w14:textId="77777777" w:rsidR="000556E4" w:rsidRDefault="00F7635A">
      <w:r>
        <w:t xml:space="preserve">   - View instructor details</w:t>
      </w:r>
    </w:p>
    <w:p w14:paraId="17929EE0" w14:textId="77777777" w:rsidR="000556E4" w:rsidRDefault="00F7635A">
      <w:r>
        <w:t xml:space="preserve">   - Select skills you want to learn</w:t>
      </w:r>
    </w:p>
    <w:p w14:paraId="6EE5A89A" w14:textId="77777777" w:rsidR="000556E4" w:rsidRDefault="00F7635A">
      <w:r>
        <w:lastRenderedPageBreak/>
        <w:t xml:space="preserve">   - Choose session duration</w:t>
      </w:r>
    </w:p>
    <w:p w14:paraId="7B8202BE" w14:textId="77777777" w:rsidR="000556E4" w:rsidRDefault="00F7635A">
      <w:r>
        <w:t xml:space="preserve">   - Confirm booking</w:t>
      </w:r>
    </w:p>
    <w:p w14:paraId="45B03B51" w14:textId="77777777" w:rsidR="000556E4" w:rsidRDefault="00F7635A">
      <w:r>
        <w:t>4. **Credit Verification**: Ensure sufficient credits for the session</w:t>
      </w:r>
    </w:p>
    <w:p w14:paraId="14E07BDA" w14:textId="77777777" w:rsidR="000556E4" w:rsidRDefault="000556E4"/>
    <w:p w14:paraId="02FC237B" w14:textId="77777777" w:rsidR="000556E4" w:rsidRDefault="00F7635A">
      <w:r>
        <w:rPr>
          <w:b/>
        </w:rPr>
        <w:t>Learning Best Practices</w:t>
      </w:r>
    </w:p>
    <w:p w14:paraId="1DE9CB86" w14:textId="77777777" w:rsidR="000556E4" w:rsidRDefault="00F7635A">
      <w:pPr>
        <w:pStyle w:val="ListBullet"/>
      </w:pPr>
      <w:r>
        <w:t>**Set Goals**: Define what you want to achieve</w:t>
      </w:r>
    </w:p>
    <w:p w14:paraId="2D31A31C" w14:textId="77777777" w:rsidR="000556E4" w:rsidRDefault="00F7635A">
      <w:pPr>
        <w:pStyle w:val="ListBullet"/>
      </w:pPr>
      <w:r>
        <w:t>**Regular Sessions**: Consistent learning yields better results</w:t>
      </w:r>
    </w:p>
    <w:p w14:paraId="644B21F7" w14:textId="77777777" w:rsidR="000556E4" w:rsidRDefault="00F7635A">
      <w:pPr>
        <w:pStyle w:val="ListBullet"/>
      </w:pPr>
      <w:r>
        <w:t>**Engage Actively**: Participate fully in sessions</w:t>
      </w:r>
    </w:p>
    <w:p w14:paraId="3162F4CC" w14:textId="77777777" w:rsidR="000556E4" w:rsidRDefault="00F7635A">
      <w:pPr>
        <w:pStyle w:val="ListBullet"/>
      </w:pPr>
      <w:r>
        <w:t>**Provide Feedback**: Rate instructors to help the community</w:t>
      </w:r>
    </w:p>
    <w:p w14:paraId="3C55F773" w14:textId="77777777" w:rsidR="000556E4" w:rsidRDefault="000556E4"/>
    <w:p w14:paraId="4902B93D" w14:textId="5CAE07B3" w:rsidR="000556E4" w:rsidRDefault="00F7635A">
      <w:r>
        <w:rPr>
          <w:b/>
        </w:rPr>
        <w:t xml:space="preserve"> Teaching on the Platform</w:t>
      </w:r>
    </w:p>
    <w:p w14:paraId="0889376C" w14:textId="77777777" w:rsidR="000556E4" w:rsidRDefault="000556E4"/>
    <w:p w14:paraId="131FF10B" w14:textId="77777777" w:rsidR="000556E4" w:rsidRDefault="00F7635A">
      <w:r>
        <w:rPr>
          <w:b/>
        </w:rPr>
        <w:t>Setting Up as an Instructor</w:t>
      </w:r>
    </w:p>
    <w:p w14:paraId="4B6EFF6C" w14:textId="77777777" w:rsidR="000556E4" w:rsidRDefault="000556E4"/>
    <w:p w14:paraId="7C49B68F" w14:textId="77777777" w:rsidR="000556E4" w:rsidRDefault="00F7635A">
      <w:r>
        <w:t>#### Add Your Skills</w:t>
      </w:r>
    </w:p>
    <w:p w14:paraId="32ED9478" w14:textId="77777777" w:rsidR="000556E4" w:rsidRDefault="00F7635A">
      <w:r>
        <w:t>1. Go to your profile</w:t>
      </w:r>
    </w:p>
    <w:p w14:paraId="5F6597A2" w14:textId="77777777" w:rsidR="000556E4" w:rsidRDefault="00F7635A">
      <w:r>
        <w:t>2. Navigate to "Skills I Offer" tab</w:t>
      </w:r>
    </w:p>
    <w:p w14:paraId="57770C19" w14:textId="77777777" w:rsidR="000556E4" w:rsidRDefault="00F7635A">
      <w:r>
        <w:t>3. Click "Add Skill"</w:t>
      </w:r>
    </w:p>
    <w:p w14:paraId="0D180AA7" w14:textId="77777777" w:rsidR="000556E4" w:rsidRDefault="00F7635A">
      <w:r>
        <w:t>4. Fill in details:</w:t>
      </w:r>
    </w:p>
    <w:p w14:paraId="6E5D6DE6" w14:textId="77777777" w:rsidR="000556E4" w:rsidRDefault="00F7635A">
      <w:r>
        <w:t xml:space="preserve">   - **Skill Name**: What you teach</w:t>
      </w:r>
    </w:p>
    <w:p w14:paraId="114E0A77" w14:textId="77777777" w:rsidR="000556E4" w:rsidRDefault="00F7635A">
      <w:r>
        <w:t xml:space="preserve">   - **Category**: Subject area</w:t>
      </w:r>
    </w:p>
    <w:p w14:paraId="79F43F15" w14:textId="77777777" w:rsidR="000556E4" w:rsidRDefault="00F7635A">
      <w:r>
        <w:t xml:space="preserve">   - **Level**: Your proficiency (Beginner/Intermediate/Advanced)</w:t>
      </w:r>
    </w:p>
    <w:p w14:paraId="2A251040" w14:textId="77777777" w:rsidR="000556E4" w:rsidRDefault="00F7635A">
      <w:r>
        <w:t xml:space="preserve">   - **Description**: Detailed explanation of what you offer</w:t>
      </w:r>
    </w:p>
    <w:p w14:paraId="6AED3865" w14:textId="77777777" w:rsidR="000556E4" w:rsidRDefault="000556E4"/>
    <w:p w14:paraId="29997008" w14:textId="77777777" w:rsidR="000556E4" w:rsidRDefault="00F7635A">
      <w:r>
        <w:t>#### Creating Your Teaching Profile</w:t>
      </w:r>
    </w:p>
    <w:p w14:paraId="7E6BA7C3" w14:textId="77777777" w:rsidR="000556E4" w:rsidRDefault="00F7635A">
      <w:pPr>
        <w:pStyle w:val="ListBullet"/>
      </w:pPr>
      <w:r>
        <w:t>**Complete Profile**: Fill all sections thoroughly</w:t>
      </w:r>
    </w:p>
    <w:p w14:paraId="030FE146" w14:textId="77777777" w:rsidR="000556E4" w:rsidRDefault="00F7635A">
      <w:pPr>
        <w:pStyle w:val="ListBullet"/>
      </w:pPr>
      <w:r>
        <w:lastRenderedPageBreak/>
        <w:t>**Professional Photo**: Add a clear profile picture</w:t>
      </w:r>
    </w:p>
    <w:p w14:paraId="1341F09B" w14:textId="77777777" w:rsidR="000556E4" w:rsidRDefault="00F7635A">
      <w:pPr>
        <w:pStyle w:val="ListBullet"/>
      </w:pPr>
      <w:r>
        <w:t>**Detailed Descriptions**: Explain your expertise clearly</w:t>
      </w:r>
    </w:p>
    <w:p w14:paraId="63B82A4C" w14:textId="77777777" w:rsidR="000556E4" w:rsidRDefault="00F7635A">
      <w:pPr>
        <w:pStyle w:val="ListBullet"/>
      </w:pPr>
      <w:r>
        <w:t>**Showcase Experience**: Highlight your background</w:t>
      </w:r>
    </w:p>
    <w:p w14:paraId="2B3B9B19" w14:textId="77777777" w:rsidR="000556E4" w:rsidRDefault="000556E4"/>
    <w:p w14:paraId="28B9E0BB" w14:textId="77777777" w:rsidR="000556E4" w:rsidRDefault="00F7635A">
      <w:r>
        <w:rPr>
          <w:b/>
        </w:rPr>
        <w:t>Earning Credits Through Teaching</w:t>
      </w:r>
    </w:p>
    <w:p w14:paraId="7DEF26D1" w14:textId="77777777" w:rsidR="000556E4" w:rsidRDefault="00F7635A">
      <w:pPr>
        <w:pStyle w:val="ListBullet"/>
      </w:pPr>
      <w:r>
        <w:t>**Session Completion**: Earn credits for completed teaching sessions</w:t>
      </w:r>
    </w:p>
    <w:p w14:paraId="5AB12BAA" w14:textId="77777777" w:rsidR="000556E4" w:rsidRDefault="00F7635A">
      <w:pPr>
        <w:pStyle w:val="ListBullet"/>
      </w:pPr>
      <w:r>
        <w:t>**Quality Teaching**: Higher ratings lead to more bookings</w:t>
      </w:r>
    </w:p>
    <w:p w14:paraId="59E50FD1" w14:textId="77777777" w:rsidR="000556E4" w:rsidRDefault="00F7635A">
      <w:pPr>
        <w:pStyle w:val="ListBullet"/>
      </w:pPr>
      <w:r>
        <w:t>**Skill Variety**: Offer multiple skills to attract more learners</w:t>
      </w:r>
    </w:p>
    <w:p w14:paraId="439CB6D1" w14:textId="77777777" w:rsidR="000556E4" w:rsidRDefault="00F7635A">
      <w:pPr>
        <w:pStyle w:val="ListBullet"/>
      </w:pPr>
      <w:r>
        <w:t>**Community Engagement**: Active participation builds reputation</w:t>
      </w:r>
    </w:p>
    <w:p w14:paraId="6E1E4D5C" w14:textId="77777777" w:rsidR="000556E4" w:rsidRDefault="000556E4"/>
    <w:p w14:paraId="1B8AAFAB" w14:textId="56C57C1C" w:rsidR="000556E4" w:rsidRDefault="00F7635A">
      <w:r>
        <w:rPr>
          <w:b/>
        </w:rPr>
        <w:t>Platform Features</w:t>
      </w:r>
    </w:p>
    <w:p w14:paraId="328206AB" w14:textId="77777777" w:rsidR="000556E4" w:rsidRDefault="000556E4"/>
    <w:p w14:paraId="414695E7" w14:textId="77777777" w:rsidR="000556E4" w:rsidRDefault="00F7635A">
      <w:r>
        <w:rPr>
          <w:b/>
        </w:rPr>
        <w:t>Session Management</w:t>
      </w:r>
    </w:p>
    <w:p w14:paraId="4BF19935" w14:textId="77777777" w:rsidR="000556E4" w:rsidRDefault="00F7635A">
      <w:pPr>
        <w:pStyle w:val="ListBullet"/>
      </w:pPr>
      <w:r>
        <w:t>**Automatic Tracking**: System monitors your activity time</w:t>
      </w:r>
    </w:p>
    <w:p w14:paraId="0E8F5B60" w14:textId="77777777" w:rsidR="000556E4" w:rsidRDefault="00F7635A">
      <w:pPr>
        <w:pStyle w:val="ListBullet"/>
      </w:pPr>
      <w:r>
        <w:t>**Credit Deduction**: 1 credit deducted per hour automatically</w:t>
      </w:r>
    </w:p>
    <w:p w14:paraId="2CB1328A" w14:textId="77777777" w:rsidR="000556E4" w:rsidRDefault="00F7635A">
      <w:pPr>
        <w:pStyle w:val="ListBullet"/>
      </w:pPr>
      <w:r>
        <w:t>**Session Alerts**: Notifications about credit usage</w:t>
      </w:r>
    </w:p>
    <w:p w14:paraId="24ECA89C" w14:textId="77777777" w:rsidR="000556E4" w:rsidRDefault="00F7635A">
      <w:pPr>
        <w:pStyle w:val="ListBullet"/>
      </w:pPr>
      <w:r>
        <w:t>**Balance Monitoring**: Real-time credit balance updates</w:t>
      </w:r>
    </w:p>
    <w:p w14:paraId="260D1F4C" w14:textId="77777777" w:rsidR="000556E4" w:rsidRDefault="000556E4"/>
    <w:p w14:paraId="60766A0B" w14:textId="77777777" w:rsidR="000556E4" w:rsidRDefault="00F7635A">
      <w:r>
        <w:rPr>
          <w:b/>
        </w:rPr>
        <w:t>Interactive Features</w:t>
      </w:r>
    </w:p>
    <w:p w14:paraId="39CF141E" w14:textId="77777777" w:rsidR="000556E4" w:rsidRDefault="000556E4"/>
    <w:p w14:paraId="5843A0DB" w14:textId="77777777" w:rsidR="000556E4" w:rsidRDefault="00F7635A">
      <w:r>
        <w:t>#### Instructor Booking System</w:t>
      </w:r>
    </w:p>
    <w:p w14:paraId="357EE938" w14:textId="77777777" w:rsidR="000556E4" w:rsidRDefault="00F7635A">
      <w:pPr>
        <w:pStyle w:val="ListBullet"/>
      </w:pPr>
      <w:r>
        <w:t>**Profile Viewing**: Detailed instructor information in modals</w:t>
      </w:r>
    </w:p>
    <w:p w14:paraId="60C5E641" w14:textId="77777777" w:rsidR="000556E4" w:rsidRDefault="00F7635A">
      <w:pPr>
        <w:pStyle w:val="ListBullet"/>
      </w:pPr>
      <w:r>
        <w:t>**Direct Booking**: Schedule sessions through the platform</w:t>
      </w:r>
    </w:p>
    <w:p w14:paraId="231F2E72" w14:textId="77777777" w:rsidR="000556E4" w:rsidRDefault="00F7635A">
      <w:pPr>
        <w:pStyle w:val="ListBullet"/>
      </w:pPr>
      <w:r>
        <w:t>**Skill Selection**: Choose specific skills to learn</w:t>
      </w:r>
    </w:p>
    <w:p w14:paraId="7E45954A" w14:textId="77777777" w:rsidR="000556E4" w:rsidRDefault="00F7635A">
      <w:pPr>
        <w:pStyle w:val="ListBullet"/>
      </w:pPr>
      <w:r>
        <w:t>**Session Confirmation**: Receive booking confirmations</w:t>
      </w:r>
    </w:p>
    <w:p w14:paraId="4E7D3BD5" w14:textId="77777777" w:rsidR="000556E4" w:rsidRDefault="000556E4"/>
    <w:p w14:paraId="356D2F46" w14:textId="77777777" w:rsidR="000556E4" w:rsidRDefault="00F7635A">
      <w:r>
        <w:t>#### Video Learning</w:t>
      </w:r>
    </w:p>
    <w:p w14:paraId="38BB628D" w14:textId="77777777" w:rsidR="000556E4" w:rsidRDefault="00F7635A">
      <w:pPr>
        <w:pStyle w:val="ListBullet"/>
      </w:pPr>
      <w:r>
        <w:t>**Embedded Player**: Watch videos without leaving the platform</w:t>
      </w:r>
    </w:p>
    <w:p w14:paraId="07C09810" w14:textId="77777777" w:rsidR="000556E4" w:rsidRDefault="00F7635A">
      <w:pPr>
        <w:pStyle w:val="ListBullet"/>
      </w:pPr>
      <w:r>
        <w:t>**Category Filtering**: Find videos by subject area</w:t>
      </w:r>
    </w:p>
    <w:p w14:paraId="02965351" w14:textId="77777777" w:rsidR="000556E4" w:rsidRDefault="00F7635A">
      <w:pPr>
        <w:pStyle w:val="ListBullet"/>
      </w:pPr>
      <w:r>
        <w:lastRenderedPageBreak/>
        <w:t>**Progress Tracking**: Monitor your learning time</w:t>
      </w:r>
    </w:p>
    <w:p w14:paraId="11812D07" w14:textId="2517D737" w:rsidR="000556E4" w:rsidRDefault="00F7635A" w:rsidP="00F7635A">
      <w:pPr>
        <w:pStyle w:val="ListBullet"/>
      </w:pPr>
      <w:r>
        <w:t>**Quality Content**: Curated educational videos</w:t>
      </w:r>
    </w:p>
    <w:p w14:paraId="23A92E86" w14:textId="77777777" w:rsidR="000556E4" w:rsidRDefault="00F7635A">
      <w:r>
        <w:rPr>
          <w:b/>
        </w:rPr>
        <w:t>M</w:t>
      </w:r>
      <w:r>
        <w:rPr>
          <w:b/>
        </w:rPr>
        <w:t>obile Experience</w:t>
      </w:r>
    </w:p>
    <w:p w14:paraId="2C6AA160" w14:textId="77777777" w:rsidR="000556E4" w:rsidRDefault="00F7635A">
      <w:pPr>
        <w:pStyle w:val="ListBullet"/>
      </w:pPr>
      <w:r>
        <w:t>**Responsive Design**: Works on all device sizes</w:t>
      </w:r>
    </w:p>
    <w:p w14:paraId="11BD996C" w14:textId="77777777" w:rsidR="000556E4" w:rsidRDefault="00F7635A">
      <w:pPr>
        <w:pStyle w:val="ListBullet"/>
      </w:pPr>
      <w:r>
        <w:t>**Touch-Friendly**: Optimized for mobile interaction</w:t>
      </w:r>
    </w:p>
    <w:p w14:paraId="31B38AE5" w14:textId="77777777" w:rsidR="000556E4" w:rsidRDefault="00F7635A">
      <w:pPr>
        <w:pStyle w:val="ListBullet"/>
      </w:pPr>
      <w:r>
        <w:t>**Fast Loading**: Efficient performance on mobile networks</w:t>
      </w:r>
    </w:p>
    <w:p w14:paraId="0052CCC9" w14:textId="3B5902FF" w:rsidR="000556E4" w:rsidRDefault="00F7635A" w:rsidP="00F7635A">
      <w:pPr>
        <w:pStyle w:val="ListBullet"/>
      </w:pPr>
      <w:r>
        <w:t>**Full Functionality**: All features available on mobile</w:t>
      </w:r>
    </w:p>
    <w:p w14:paraId="6B9AA2BF" w14:textId="292DD815" w:rsidR="000556E4" w:rsidRDefault="00F7635A">
      <w:r>
        <w:rPr>
          <w:b/>
        </w:rPr>
        <w:t>A</w:t>
      </w:r>
      <w:r>
        <w:rPr>
          <w:b/>
        </w:rPr>
        <w:t>ccount Security</w:t>
      </w:r>
    </w:p>
    <w:p w14:paraId="266266EB" w14:textId="77777777" w:rsidR="000556E4" w:rsidRDefault="00F7635A">
      <w:r>
        <w:rPr>
          <w:b/>
        </w:rPr>
        <w:t>Password Management</w:t>
      </w:r>
    </w:p>
    <w:p w14:paraId="28131DDD" w14:textId="77777777" w:rsidR="000556E4" w:rsidRDefault="00F7635A">
      <w:pPr>
        <w:pStyle w:val="ListBullet"/>
      </w:pPr>
      <w:r>
        <w:t>**Strong Passwords**: Use complex passwords with mixed characters</w:t>
      </w:r>
    </w:p>
    <w:p w14:paraId="006D6E9F" w14:textId="77777777" w:rsidR="000556E4" w:rsidRDefault="00F7635A">
      <w:pPr>
        <w:pStyle w:val="ListBullet"/>
      </w:pPr>
      <w:r>
        <w:t>**Regular Updates**: Change passwords periodically</w:t>
      </w:r>
    </w:p>
    <w:p w14:paraId="15136402" w14:textId="20202AA4" w:rsidR="000556E4" w:rsidRDefault="00F7635A" w:rsidP="00F7635A">
      <w:pPr>
        <w:pStyle w:val="ListBullet"/>
      </w:pPr>
      <w:r>
        <w:t>**Secure Storage**: Never share your login credentials</w:t>
      </w:r>
    </w:p>
    <w:p w14:paraId="23F06AA5" w14:textId="77777777" w:rsidR="000556E4" w:rsidRDefault="00F7635A">
      <w:r>
        <w:rPr>
          <w:b/>
        </w:rPr>
        <w:t>S</w:t>
      </w:r>
      <w:r>
        <w:rPr>
          <w:b/>
        </w:rPr>
        <w:t>ession Security</w:t>
      </w:r>
    </w:p>
    <w:p w14:paraId="5937F2D3" w14:textId="77777777" w:rsidR="000556E4" w:rsidRDefault="00F7635A">
      <w:pPr>
        <w:pStyle w:val="ListBullet"/>
      </w:pPr>
      <w:r>
        <w:t>**Automatic Logout**: Sessions expire for security</w:t>
      </w:r>
    </w:p>
    <w:p w14:paraId="526B77A8" w14:textId="77777777" w:rsidR="000556E4" w:rsidRDefault="00F7635A">
      <w:pPr>
        <w:pStyle w:val="ListBullet"/>
      </w:pPr>
      <w:r>
        <w:t>**Token-Based Auth**: Secure JWT authentication</w:t>
      </w:r>
    </w:p>
    <w:p w14:paraId="769051FA" w14:textId="2E8DDEDA" w:rsidR="000556E4" w:rsidRDefault="00F7635A" w:rsidP="00F7635A">
      <w:pPr>
        <w:pStyle w:val="ListBullet"/>
      </w:pPr>
      <w:r>
        <w:t>**Activity Monitoring**: Track login activity</w:t>
      </w:r>
    </w:p>
    <w:p w14:paraId="19A5E47A" w14:textId="77777777" w:rsidR="000556E4" w:rsidRDefault="00F7635A">
      <w:r>
        <w:rPr>
          <w:b/>
        </w:rPr>
        <w:t>P</w:t>
      </w:r>
      <w:r>
        <w:rPr>
          <w:b/>
        </w:rPr>
        <w:t>rivacy Protection</w:t>
      </w:r>
    </w:p>
    <w:p w14:paraId="0C3ACB27" w14:textId="77777777" w:rsidR="000556E4" w:rsidRDefault="00F7635A">
      <w:pPr>
        <w:pStyle w:val="ListBullet"/>
      </w:pPr>
      <w:r>
        <w:t>**Data Security**: Your information is encrypted and protected</w:t>
      </w:r>
    </w:p>
    <w:p w14:paraId="46905ECD" w14:textId="77777777" w:rsidR="000556E4" w:rsidRDefault="00F7635A">
      <w:pPr>
        <w:pStyle w:val="ListBullet"/>
      </w:pPr>
      <w:r>
        <w:t>**Profile Visibility**: Control what others can see</w:t>
      </w:r>
    </w:p>
    <w:p w14:paraId="0E533E04" w14:textId="0D846CF8" w:rsidR="000556E4" w:rsidRDefault="00F7635A" w:rsidP="00F7635A">
      <w:pPr>
        <w:pStyle w:val="ListBullet"/>
      </w:pPr>
      <w:r>
        <w:t>**Communication**: Secure messaging through the platform</w:t>
      </w:r>
    </w:p>
    <w:p w14:paraId="2A7EDF5E" w14:textId="781F9242" w:rsidR="000556E4" w:rsidRDefault="00F7635A">
      <w:r>
        <w:rPr>
          <w:b/>
        </w:rPr>
        <w:t>T</w:t>
      </w:r>
      <w:r>
        <w:rPr>
          <w:b/>
        </w:rPr>
        <w:t>roubleshooting</w:t>
      </w:r>
    </w:p>
    <w:p w14:paraId="65174BE8" w14:textId="37FE7DE8" w:rsidR="000556E4" w:rsidRDefault="00F7635A">
      <w:r>
        <w:rPr>
          <w:b/>
        </w:rPr>
        <w:t>Common Issues</w:t>
      </w:r>
    </w:p>
    <w:p w14:paraId="49C7EC41" w14:textId="77777777" w:rsidR="000556E4" w:rsidRDefault="00F7635A">
      <w:r>
        <w:t>#### Login Problems</w:t>
      </w:r>
    </w:p>
    <w:p w14:paraId="15BF65D0" w14:textId="77777777" w:rsidR="000556E4" w:rsidRDefault="00F7635A">
      <w:pPr>
        <w:pStyle w:val="ListBullet"/>
      </w:pPr>
      <w:r>
        <w:t>**Forgot Password**: Use password reset feature</w:t>
      </w:r>
    </w:p>
    <w:p w14:paraId="6AB19B20" w14:textId="77777777" w:rsidR="000556E4" w:rsidRDefault="00F7635A">
      <w:pPr>
        <w:pStyle w:val="ListBullet"/>
      </w:pPr>
      <w:r>
        <w:t>**Account Locked**: Contact support for assistance</w:t>
      </w:r>
    </w:p>
    <w:p w14:paraId="3A990E2A" w14:textId="77777777" w:rsidR="000556E4" w:rsidRDefault="00F7635A">
      <w:pPr>
        <w:pStyle w:val="ListBullet"/>
      </w:pPr>
      <w:r>
        <w:t>**Email Issues**: Check spam folder for verification emails</w:t>
      </w:r>
    </w:p>
    <w:p w14:paraId="1CC13E8C" w14:textId="77777777" w:rsidR="000556E4" w:rsidRDefault="000556E4"/>
    <w:p w14:paraId="3C8939CE" w14:textId="77777777" w:rsidR="000556E4" w:rsidRDefault="00F7635A">
      <w:r>
        <w:t>#### Credit Issues</w:t>
      </w:r>
    </w:p>
    <w:p w14:paraId="777B6F78" w14:textId="77777777" w:rsidR="000556E4" w:rsidRDefault="00F7635A">
      <w:pPr>
        <w:pStyle w:val="ListBullet"/>
      </w:pPr>
      <w:r>
        <w:t>**Insufficient Credits**: Teach skills to earn more credits</w:t>
      </w:r>
    </w:p>
    <w:p w14:paraId="5570546A" w14:textId="77777777" w:rsidR="000556E4" w:rsidRDefault="00F7635A">
      <w:pPr>
        <w:pStyle w:val="ListBullet"/>
      </w:pPr>
      <w:r>
        <w:lastRenderedPageBreak/>
        <w:t>**Unexpected Deductions**: Check session activity logs</w:t>
      </w:r>
    </w:p>
    <w:p w14:paraId="5163503B" w14:textId="77777777" w:rsidR="000556E4" w:rsidRDefault="00F7635A">
      <w:pPr>
        <w:pStyle w:val="ListBullet"/>
      </w:pPr>
      <w:r>
        <w:t>**Balance Discrepancies**: Contact support for resolution</w:t>
      </w:r>
    </w:p>
    <w:p w14:paraId="6A09CC96" w14:textId="77777777" w:rsidR="000556E4" w:rsidRDefault="000556E4"/>
    <w:p w14:paraId="14FA7894" w14:textId="77777777" w:rsidR="000556E4" w:rsidRDefault="00F7635A">
      <w:r>
        <w:t>#### Technical Issues</w:t>
      </w:r>
    </w:p>
    <w:p w14:paraId="67F07053" w14:textId="77777777" w:rsidR="000556E4" w:rsidRDefault="00F7635A">
      <w:pPr>
        <w:pStyle w:val="ListBullet"/>
      </w:pPr>
      <w:r>
        <w:t>**Video Not Playing**: Check internet connection and browser settings</w:t>
      </w:r>
    </w:p>
    <w:p w14:paraId="0E120097" w14:textId="77777777" w:rsidR="000556E4" w:rsidRDefault="00F7635A">
      <w:pPr>
        <w:pStyle w:val="ListBullet"/>
      </w:pPr>
      <w:r>
        <w:t>**Page Loading**: Clear browser cache and cookies</w:t>
      </w:r>
    </w:p>
    <w:p w14:paraId="63AD4B90" w14:textId="77777777" w:rsidR="000556E4" w:rsidRDefault="00F7635A">
      <w:pPr>
        <w:pStyle w:val="ListBullet"/>
      </w:pPr>
      <w:r>
        <w:t>**Mobile Issues**: Update your browser or try the desktop version</w:t>
      </w:r>
    </w:p>
    <w:p w14:paraId="0A38C1AF" w14:textId="77777777" w:rsidR="000556E4" w:rsidRDefault="000556E4"/>
    <w:p w14:paraId="3E6B1F68" w14:textId="77777777" w:rsidR="000556E4" w:rsidRDefault="00F7635A">
      <w:r>
        <w:rPr>
          <w:b/>
        </w:rPr>
        <w:t>Getting Help</w:t>
      </w:r>
    </w:p>
    <w:p w14:paraId="2EA0A18A" w14:textId="77777777" w:rsidR="000556E4" w:rsidRDefault="00F7635A">
      <w:pPr>
        <w:pStyle w:val="ListBullet"/>
      </w:pPr>
      <w:r>
        <w:t>**Email Support**: learn@infinity.com</w:t>
      </w:r>
    </w:p>
    <w:p w14:paraId="6361ECEB" w14:textId="77777777" w:rsidR="000556E4" w:rsidRDefault="00F7635A">
      <w:pPr>
        <w:pStyle w:val="ListBullet"/>
      </w:pPr>
      <w:r>
        <w:t>**Platform Help**: Use in-app help features</w:t>
      </w:r>
    </w:p>
    <w:p w14:paraId="3ECADFA5" w14:textId="77777777" w:rsidR="000556E4" w:rsidRDefault="00F7635A">
      <w:pPr>
        <w:pStyle w:val="ListBullet"/>
      </w:pPr>
      <w:r>
        <w:t>**Community Support**: Connect with other users</w:t>
      </w:r>
    </w:p>
    <w:p w14:paraId="07F2827B" w14:textId="77777777" w:rsidR="000556E4" w:rsidRDefault="00F7635A">
      <w:pPr>
        <w:pStyle w:val="ListBullet"/>
      </w:pPr>
      <w:r>
        <w:t>**Documentation**: Refer to this guide and other resources</w:t>
      </w:r>
    </w:p>
    <w:p w14:paraId="7D844B5F" w14:textId="77777777" w:rsidR="000556E4" w:rsidRDefault="000556E4"/>
    <w:p w14:paraId="574C7F89" w14:textId="59A5C8FC" w:rsidR="000556E4" w:rsidRDefault="00F7635A">
      <w:r>
        <w:rPr>
          <w:b/>
        </w:rPr>
        <w:t>Making the Most of LearnInfinity</w:t>
      </w:r>
    </w:p>
    <w:p w14:paraId="2CC586B5" w14:textId="77777777" w:rsidR="000556E4" w:rsidRDefault="000556E4"/>
    <w:p w14:paraId="30CDA2B9" w14:textId="77777777" w:rsidR="000556E4" w:rsidRDefault="00F7635A">
      <w:r>
        <w:rPr>
          <w:b/>
        </w:rPr>
        <w:t>Success Tips</w:t>
      </w:r>
    </w:p>
    <w:p w14:paraId="5BE86C4C" w14:textId="77777777" w:rsidR="000556E4" w:rsidRDefault="00F7635A">
      <w:r>
        <w:t>1. **Complete Your Profile**: Detailed profiles attract more connections</w:t>
      </w:r>
    </w:p>
    <w:p w14:paraId="7E8F7852" w14:textId="77777777" w:rsidR="000556E4" w:rsidRDefault="00F7635A">
      <w:r>
        <w:t>2. **Be Active**: Regular participation builds your reputation</w:t>
      </w:r>
    </w:p>
    <w:p w14:paraId="6107E463" w14:textId="77777777" w:rsidR="000556E4" w:rsidRDefault="00F7635A">
      <w:r>
        <w:t>3. **Quality Teaching**: Focus on providing value to learners</w:t>
      </w:r>
    </w:p>
    <w:p w14:paraId="06D19AE3" w14:textId="77777777" w:rsidR="000556E4" w:rsidRDefault="00F7635A">
      <w:r>
        <w:t>4. **Continuous Learning**: Keep expanding your skill set</w:t>
      </w:r>
    </w:p>
    <w:p w14:paraId="322F9FAD" w14:textId="77777777" w:rsidR="000556E4" w:rsidRDefault="00F7635A">
      <w:r>
        <w:t>5. **Community Engagement**: Participate actively in the platform community</w:t>
      </w:r>
    </w:p>
    <w:p w14:paraId="680D85F0" w14:textId="77777777" w:rsidR="000556E4" w:rsidRDefault="000556E4"/>
    <w:p w14:paraId="69D83D13" w14:textId="77777777" w:rsidR="000556E4" w:rsidRDefault="00F7635A">
      <w:r>
        <w:rPr>
          <w:b/>
        </w:rPr>
        <w:t>Building Your Reputation</w:t>
      </w:r>
    </w:p>
    <w:p w14:paraId="27ABE988" w14:textId="77777777" w:rsidR="000556E4" w:rsidRDefault="00F7635A">
      <w:pPr>
        <w:pStyle w:val="ListBullet"/>
      </w:pPr>
      <w:r>
        <w:t>**Consistent Quality**: Maintain high standards in teaching</w:t>
      </w:r>
    </w:p>
    <w:p w14:paraId="092AC1E7" w14:textId="77777777" w:rsidR="000556E4" w:rsidRDefault="00F7635A">
      <w:pPr>
        <w:pStyle w:val="ListBullet"/>
      </w:pPr>
      <w:r>
        <w:t>**Positive Feedback**: Encourage learners to leave reviews</w:t>
      </w:r>
    </w:p>
    <w:p w14:paraId="485D76EF" w14:textId="77777777" w:rsidR="000556E4" w:rsidRDefault="00F7635A">
      <w:pPr>
        <w:pStyle w:val="ListBullet"/>
      </w:pPr>
      <w:r>
        <w:t>**Skill Diversity**: Offer multiple skills to reach more users</w:t>
      </w:r>
    </w:p>
    <w:p w14:paraId="44A89B9F" w14:textId="77777777" w:rsidR="000556E4" w:rsidRDefault="00F7635A">
      <w:pPr>
        <w:pStyle w:val="ListBullet"/>
      </w:pPr>
      <w:r>
        <w:t>**Professional Approach**: Treat teaching sessions professionally</w:t>
      </w:r>
    </w:p>
    <w:p w14:paraId="1366F2B7" w14:textId="77777777" w:rsidR="000556E4" w:rsidRDefault="000556E4"/>
    <w:p w14:paraId="6F7A02B0" w14:textId="77777777" w:rsidR="000556E4" w:rsidRDefault="00F7635A">
      <w:r>
        <w:rPr>
          <w:b/>
        </w:rPr>
        <w:t>Maximizing Learning</w:t>
      </w:r>
    </w:p>
    <w:p w14:paraId="36C5FA39" w14:textId="77777777" w:rsidR="000556E4" w:rsidRDefault="00F7635A">
      <w:pPr>
        <w:pStyle w:val="ListBullet"/>
      </w:pPr>
      <w:r>
        <w:t>**Set Clear Goals**: Define what you want to achieve</w:t>
      </w:r>
    </w:p>
    <w:p w14:paraId="641D1FEA" w14:textId="77777777" w:rsidR="000556E4" w:rsidRDefault="00F7635A">
      <w:pPr>
        <w:pStyle w:val="ListBullet"/>
      </w:pPr>
      <w:r>
        <w:t>**Choose Quality Instructors**: Select highly-rated teachers</w:t>
      </w:r>
    </w:p>
    <w:p w14:paraId="4C5E5196" w14:textId="77777777" w:rsidR="000556E4" w:rsidRDefault="00F7635A">
      <w:pPr>
        <w:pStyle w:val="ListBullet"/>
      </w:pPr>
      <w:r>
        <w:t>**Prepare for Sessions**: Come ready with questions and objectives</w:t>
      </w:r>
    </w:p>
    <w:p w14:paraId="596CD1D0" w14:textId="77777777" w:rsidR="000556E4" w:rsidRDefault="00F7635A">
      <w:pPr>
        <w:pStyle w:val="ListBullet"/>
      </w:pPr>
      <w:r>
        <w:t>**Practice Regularly**: Apply what you learn consistently</w:t>
      </w:r>
    </w:p>
    <w:p w14:paraId="3EBA0F19" w14:textId="77777777" w:rsidR="000556E4" w:rsidRDefault="000556E4"/>
    <w:p w14:paraId="02E21990" w14:textId="77777777" w:rsidR="000556E4" w:rsidRDefault="00F7635A">
      <w:r>
        <w:t>---</w:t>
      </w:r>
    </w:p>
    <w:p w14:paraId="36FB56DF" w14:textId="77777777" w:rsidR="000556E4" w:rsidRDefault="000556E4"/>
    <w:p w14:paraId="63406D46" w14:textId="481C606F" w:rsidR="000556E4" w:rsidRDefault="00F7635A">
      <w:r>
        <w:rPr>
          <w:b/>
        </w:rPr>
        <w:t xml:space="preserve"> Quick Reference</w:t>
      </w:r>
    </w:p>
    <w:p w14:paraId="39ACF31E" w14:textId="77777777" w:rsidR="000556E4" w:rsidRDefault="000556E4"/>
    <w:p w14:paraId="3AF793D3" w14:textId="77777777" w:rsidR="000556E4" w:rsidRDefault="00F7635A">
      <w:r>
        <w:rPr>
          <w:b/>
        </w:rPr>
        <w:t>Essential Actions</w:t>
      </w:r>
    </w:p>
    <w:p w14:paraId="46EEDBE5" w14:textId="77777777" w:rsidR="000556E4" w:rsidRDefault="00F7635A">
      <w:pPr>
        <w:pStyle w:val="ListBullet"/>
      </w:pPr>
      <w:r>
        <w:t>**Register**: Get 24 free credits</w:t>
      </w:r>
    </w:p>
    <w:p w14:paraId="5476BCA7" w14:textId="77777777" w:rsidR="000556E4" w:rsidRDefault="00F7635A">
      <w:pPr>
        <w:pStyle w:val="ListBullet"/>
      </w:pPr>
      <w:r>
        <w:t>**Add Skills**: Build your teaching profile</w:t>
      </w:r>
    </w:p>
    <w:p w14:paraId="6A30320D" w14:textId="77777777" w:rsidR="000556E4" w:rsidRDefault="00F7635A">
      <w:pPr>
        <w:pStyle w:val="ListBullet"/>
      </w:pPr>
      <w:r>
        <w:t>**Find Instructors**: Browse top-rated teachers</w:t>
      </w:r>
    </w:p>
    <w:p w14:paraId="55FCFF54" w14:textId="77777777" w:rsidR="000556E4" w:rsidRDefault="00F7635A">
      <w:pPr>
        <w:pStyle w:val="ListBullet"/>
      </w:pPr>
      <w:r>
        <w:t>**Book Sessions**: Schedule learning sessions</w:t>
      </w:r>
    </w:p>
    <w:p w14:paraId="65DC14DA" w14:textId="77777777" w:rsidR="000556E4" w:rsidRDefault="00F7635A">
      <w:pPr>
        <w:pStyle w:val="ListBullet"/>
      </w:pPr>
      <w:r>
        <w:t>**Manage Credits**: Monitor your balance</w:t>
      </w:r>
    </w:p>
    <w:p w14:paraId="4718D925" w14:textId="77777777" w:rsidR="000556E4" w:rsidRDefault="000556E4"/>
    <w:p w14:paraId="1F4F3423" w14:textId="77777777" w:rsidR="000556E4" w:rsidRDefault="00F7635A">
      <w:r>
        <w:rPr>
          <w:b/>
        </w:rPr>
        <w:t>Key Features</w:t>
      </w:r>
    </w:p>
    <w:p w14:paraId="3C8FF86F" w14:textId="77777777" w:rsidR="000556E4" w:rsidRDefault="00F7635A">
      <w:pPr>
        <w:pStyle w:val="ListBullet"/>
      </w:pPr>
      <w:r>
        <w:t>**Credit System**: 1 credit = 1 hour of learning</w:t>
      </w:r>
    </w:p>
    <w:p w14:paraId="7A3A8C5E" w14:textId="77777777" w:rsidR="000556E4" w:rsidRDefault="00F7635A">
      <w:pPr>
        <w:pStyle w:val="ListBullet"/>
      </w:pPr>
      <w:r>
        <w:t>**Skill Trading**: Teach to earn, learn to spend</w:t>
      </w:r>
    </w:p>
    <w:p w14:paraId="3327EE61" w14:textId="77777777" w:rsidR="000556E4" w:rsidRDefault="00F7635A">
      <w:pPr>
        <w:pStyle w:val="ListBullet"/>
      </w:pPr>
      <w:r>
        <w:t>**Video Learning**: Embedded educational content</w:t>
      </w:r>
    </w:p>
    <w:p w14:paraId="1DF0DF60" w14:textId="77777777" w:rsidR="000556E4" w:rsidRDefault="00F7635A">
      <w:pPr>
        <w:pStyle w:val="ListBullet"/>
      </w:pPr>
      <w:r>
        <w:t>**Instructor Profiles**: Detailed teacher information</w:t>
      </w:r>
    </w:p>
    <w:p w14:paraId="3CB61B13" w14:textId="77777777" w:rsidR="000556E4" w:rsidRDefault="00F7635A">
      <w:pPr>
        <w:pStyle w:val="ListBullet"/>
      </w:pPr>
      <w:r>
        <w:t>**Session Tracking**: Automatic time and credit management</w:t>
      </w:r>
    </w:p>
    <w:p w14:paraId="31398065" w14:textId="77777777" w:rsidR="000556E4" w:rsidRDefault="000556E4"/>
    <w:p w14:paraId="05FF6A07" w14:textId="77777777" w:rsidR="000556E4" w:rsidRDefault="00F7635A">
      <w:r>
        <w:rPr>
          <w:b/>
        </w:rPr>
        <w:t>Support Contacts</w:t>
      </w:r>
    </w:p>
    <w:p w14:paraId="32933F06" w14:textId="77777777" w:rsidR="000556E4" w:rsidRDefault="00F7635A">
      <w:pPr>
        <w:pStyle w:val="ListBullet"/>
      </w:pPr>
      <w:r>
        <w:t>**Email**: learn@infinity.com</w:t>
      </w:r>
    </w:p>
    <w:p w14:paraId="55E590A9" w14:textId="77777777" w:rsidR="000556E4" w:rsidRDefault="00F7635A">
      <w:pPr>
        <w:pStyle w:val="ListBullet"/>
      </w:pPr>
      <w:r>
        <w:t>**Location**: Hyderabad, Telangana</w:t>
      </w:r>
    </w:p>
    <w:p w14:paraId="4F339005" w14:textId="77777777" w:rsidR="000556E4" w:rsidRDefault="00F7635A">
      <w:r>
        <w:br w:type="page"/>
      </w:r>
    </w:p>
    <w:p w14:paraId="0828EA1C" w14:textId="77777777" w:rsidR="000556E4" w:rsidRDefault="00F7635A">
      <w:r>
        <w:rPr>
          <w:b/>
          <w:sz w:val="28"/>
        </w:rPr>
        <w:lastRenderedPageBreak/>
        <w:t>5. Documentation Plan</w:t>
      </w:r>
    </w:p>
    <w:p w14:paraId="24A9E2EE" w14:textId="77777777" w:rsidR="000556E4" w:rsidRDefault="000556E4"/>
    <w:p w14:paraId="24738520" w14:textId="77777777" w:rsidR="000556E4" w:rsidRDefault="00F7635A">
      <w:r>
        <w:rPr>
          <w:b/>
          <w:sz w:val="28"/>
        </w:rPr>
        <w:t>LearnInfinity Project Documentation Plan</w:t>
      </w:r>
    </w:p>
    <w:p w14:paraId="7EC6ED18" w14:textId="77777777" w:rsidR="000556E4" w:rsidRDefault="000556E4"/>
    <w:p w14:paraId="3082B512" w14:textId="77777777" w:rsidR="000556E4" w:rsidRDefault="00F7635A">
      <w:r>
        <w:rPr>
          <w:b/>
        </w:rPr>
        <w:t>Project Overview</w:t>
      </w:r>
    </w:p>
    <w:p w14:paraId="2169370D" w14:textId="77777777" w:rsidR="000556E4" w:rsidRDefault="000556E4"/>
    <w:p w14:paraId="5C71BA73" w14:textId="77777777" w:rsidR="000556E4" w:rsidRDefault="00F7635A">
      <w:r>
        <w:t>**LearnInfinity** is a comprehensive MERN stack skill-sharing platform that enables users to trade skills using a credit-based system instead of traditional monetary transactions. The platform features modern design, responsive layout, and sophisticated user management with automated session tracking.</w:t>
      </w:r>
    </w:p>
    <w:p w14:paraId="120AA79F" w14:textId="77777777" w:rsidR="000556E4" w:rsidRDefault="000556E4"/>
    <w:p w14:paraId="3DCD2A12" w14:textId="77777777" w:rsidR="000556E4" w:rsidRDefault="00F7635A">
      <w:r>
        <w:rPr>
          <w:b/>
        </w:rPr>
        <w:t>Core Concept</w:t>
      </w:r>
    </w:p>
    <w:p w14:paraId="02D3CDEF" w14:textId="77777777" w:rsidR="000556E4" w:rsidRDefault="00F7635A">
      <w:pPr>
        <w:pStyle w:val="ListBullet"/>
      </w:pPr>
      <w:r>
        <w:t>**Mission**: "Trade Skills, Not Cash" - A platform where users exchange knowledge and skills through a credit-based economy</w:t>
      </w:r>
    </w:p>
    <w:p w14:paraId="128FF1B0" w14:textId="77777777" w:rsidR="000556E4" w:rsidRDefault="00F7635A">
      <w:pPr>
        <w:pStyle w:val="ListBullet"/>
      </w:pPr>
      <w:r>
        <w:t>**Technology Stack**: MongoDB, Express.js, React.js, Node.js (MERN)</w:t>
      </w:r>
    </w:p>
    <w:p w14:paraId="3737B8B1" w14:textId="77777777" w:rsidR="000556E4" w:rsidRDefault="00F7635A">
      <w:pPr>
        <w:pStyle w:val="ListBullet"/>
      </w:pPr>
      <w:r>
        <w:t>**Design Philosophy**: Modern, elegant interface with teal/navy color palette and smooth animations</w:t>
      </w:r>
    </w:p>
    <w:p w14:paraId="6FB54147" w14:textId="77777777" w:rsidR="000556E4" w:rsidRDefault="000556E4"/>
    <w:p w14:paraId="17963EFA" w14:textId="77777777" w:rsidR="000556E4" w:rsidRDefault="00F7635A">
      <w:r>
        <w:rPr>
          <w:b/>
        </w:rPr>
        <w:t>Documentation Structure Plan</w:t>
      </w:r>
    </w:p>
    <w:p w14:paraId="79FAABCC" w14:textId="77777777" w:rsidR="000556E4" w:rsidRDefault="000556E4"/>
    <w:p w14:paraId="209DAD0B" w14:textId="77777777" w:rsidR="000556E4" w:rsidRDefault="00F7635A">
      <w:r>
        <w:rPr>
          <w:b/>
        </w:rPr>
        <w:t>1. Technical Documentation</w:t>
      </w:r>
    </w:p>
    <w:p w14:paraId="5C044341" w14:textId="77777777" w:rsidR="000556E4" w:rsidRDefault="000556E4"/>
    <w:p w14:paraId="2A9500A9" w14:textId="77777777" w:rsidR="000556E4" w:rsidRDefault="00F7635A">
      <w:r>
        <w:t>#### 1.1 Architecture Overview</w:t>
      </w:r>
    </w:p>
    <w:p w14:paraId="31472A63" w14:textId="77777777" w:rsidR="000556E4" w:rsidRDefault="00F7635A">
      <w:pPr>
        <w:pStyle w:val="ListBullet"/>
      </w:pPr>
      <w:r>
        <w:t>**System Architecture Diagram**</w:t>
      </w:r>
    </w:p>
    <w:p w14:paraId="1231ED63" w14:textId="77777777" w:rsidR="000556E4" w:rsidRDefault="00F7635A">
      <w:r>
        <w:t xml:space="preserve">  - Frontend (React) ↔ Backend (Express/Node.js) ↔ Database (MongoDB)</w:t>
      </w:r>
    </w:p>
    <w:p w14:paraId="206CA524" w14:textId="77777777" w:rsidR="000556E4" w:rsidRDefault="00F7635A">
      <w:r>
        <w:t xml:space="preserve">  - Authentication flow with JWT tokens</w:t>
      </w:r>
    </w:p>
    <w:p w14:paraId="03081612" w14:textId="77777777" w:rsidR="000556E4" w:rsidRDefault="00F7635A">
      <w:r>
        <w:t xml:space="preserve">  - Session management and credit tracking system</w:t>
      </w:r>
    </w:p>
    <w:p w14:paraId="684368A9" w14:textId="77777777" w:rsidR="000556E4" w:rsidRDefault="00F7635A">
      <w:r>
        <w:lastRenderedPageBreak/>
        <w:t xml:space="preserve">  - Real-time activity monitoring</w:t>
      </w:r>
    </w:p>
    <w:p w14:paraId="7D12F71B" w14:textId="77777777" w:rsidR="000556E4" w:rsidRDefault="000556E4"/>
    <w:p w14:paraId="5B9EC43D" w14:textId="77777777" w:rsidR="000556E4" w:rsidRDefault="00F7635A">
      <w:r>
        <w:t>#### 1.2 Database Schema Documentation</w:t>
      </w:r>
    </w:p>
    <w:p w14:paraId="74DB34B2" w14:textId="77777777" w:rsidR="000556E4" w:rsidRDefault="00F7635A">
      <w:pPr>
        <w:pStyle w:val="ListBullet"/>
      </w:pPr>
      <w:r>
        <w:t>**User Model** (`models/User.js`)</w:t>
      </w:r>
    </w:p>
    <w:p w14:paraId="18817705" w14:textId="77777777" w:rsidR="000556E4" w:rsidRDefault="00F7635A">
      <w:r>
        <w:t xml:space="preserve">  - Authentication fields (name, email, password)</w:t>
      </w:r>
    </w:p>
    <w:p w14:paraId="39BFB317" w14:textId="77777777" w:rsidR="000556E4" w:rsidRDefault="00F7635A">
      <w:r>
        <w:t xml:space="preserve">  - Credit system (credits, totalHoursTaught, totalHoursLearned)</w:t>
      </w:r>
    </w:p>
    <w:p w14:paraId="0A463CA5" w14:textId="77777777" w:rsidR="000556E4" w:rsidRDefault="00F7635A">
      <w:r>
        <w:t xml:space="preserve">  - Skills management (skillsOffered, skillsLearning)</w:t>
      </w:r>
    </w:p>
    <w:p w14:paraId="43913DC3" w14:textId="77777777" w:rsidR="000556E4" w:rsidRDefault="00F7635A">
      <w:r>
        <w:t xml:space="preserve">  - Session tracking (sessionsCompleted, lastLogin, joinedDate)</w:t>
      </w:r>
    </w:p>
    <w:p w14:paraId="35FB480B" w14:textId="77777777" w:rsidR="000556E4" w:rsidRDefault="00F7635A">
      <w:r>
        <w:t xml:space="preserve">  - User statistics and ratings</w:t>
      </w:r>
    </w:p>
    <w:p w14:paraId="04079E8C" w14:textId="77777777" w:rsidR="000556E4" w:rsidRDefault="000556E4"/>
    <w:p w14:paraId="335A1E74" w14:textId="77777777" w:rsidR="000556E4" w:rsidRDefault="00F7635A">
      <w:r>
        <w:t>#### 1.3 API Documentation</w:t>
      </w:r>
    </w:p>
    <w:p w14:paraId="234F0775" w14:textId="77777777" w:rsidR="000556E4" w:rsidRDefault="00F7635A">
      <w:pPr>
        <w:pStyle w:val="ListBullet"/>
      </w:pPr>
      <w:r>
        <w:t>**Authentication Endpoints** (`routes/auth.js`)</w:t>
      </w:r>
    </w:p>
    <w:p w14:paraId="29DDD9A3" w14:textId="77777777" w:rsidR="000556E4" w:rsidRDefault="00F7635A">
      <w:r>
        <w:t xml:space="preserve">  - POST `/api/auth/register` - User registration with 24 free credits</w:t>
      </w:r>
    </w:p>
    <w:p w14:paraId="3EF31CA7" w14:textId="77777777" w:rsidR="000556E4" w:rsidRDefault="00F7635A">
      <w:r>
        <w:t xml:space="preserve">  - POST `/api/auth/login` - User authentication</w:t>
      </w:r>
    </w:p>
    <w:p w14:paraId="0F9F15BA" w14:textId="77777777" w:rsidR="000556E4" w:rsidRDefault="00F7635A">
      <w:r>
        <w:t xml:space="preserve">  - GET `/api/auth/me` - Get current user profile</w:t>
      </w:r>
    </w:p>
    <w:p w14:paraId="651138FD" w14:textId="77777777" w:rsidR="000556E4" w:rsidRDefault="00F7635A">
      <w:r>
        <w:t xml:space="preserve">  - PUT `/api/auth/profile` - Update user profile</w:t>
      </w:r>
    </w:p>
    <w:p w14:paraId="60C4397E" w14:textId="77777777" w:rsidR="000556E4" w:rsidRDefault="00F7635A">
      <w:r>
        <w:t xml:space="preserve">  - POST/DELETE `/api/auth/skills` - Skills management</w:t>
      </w:r>
    </w:p>
    <w:p w14:paraId="62DE9314" w14:textId="77777777" w:rsidR="000556E4" w:rsidRDefault="00F7635A">
      <w:r>
        <w:t xml:space="preserve">  - POST `/api/auth/start-session` - Session tracking</w:t>
      </w:r>
    </w:p>
    <w:p w14:paraId="0FBD4D38" w14:textId="77777777" w:rsidR="000556E4" w:rsidRDefault="00F7635A">
      <w:r>
        <w:t xml:space="preserve">  - POST `/api/auth/end-session` - Session cleanup</w:t>
      </w:r>
    </w:p>
    <w:p w14:paraId="6C4826D9" w14:textId="77777777" w:rsidR="000556E4" w:rsidRDefault="00F7635A">
      <w:r>
        <w:t xml:space="preserve">  - POST `/api/auth/deduct-credit` - Credit deduction system</w:t>
      </w:r>
    </w:p>
    <w:p w14:paraId="270733F1" w14:textId="77777777" w:rsidR="000556E4" w:rsidRDefault="00F7635A">
      <w:r>
        <w:t xml:space="preserve">  - POST `/api/auth/add-credit` - Credit earning system</w:t>
      </w:r>
    </w:p>
    <w:p w14:paraId="5A60679C" w14:textId="77777777" w:rsidR="000556E4" w:rsidRDefault="000556E4"/>
    <w:p w14:paraId="3F73BB51" w14:textId="77777777" w:rsidR="000556E4" w:rsidRDefault="00F7635A">
      <w:r>
        <w:t>#### 1.4 Frontend Architecture</w:t>
      </w:r>
    </w:p>
    <w:p w14:paraId="55E5DEA0" w14:textId="77777777" w:rsidR="000556E4" w:rsidRDefault="00F7635A">
      <w:pPr>
        <w:pStyle w:val="ListBullet"/>
      </w:pPr>
      <w:r>
        <w:t>**Component Structure**</w:t>
      </w:r>
    </w:p>
    <w:p w14:paraId="6E9A95E9" w14:textId="77777777" w:rsidR="000556E4" w:rsidRDefault="00F7635A">
      <w:r>
        <w:t xml:space="preserve">  - Layout Components: Sidebar, Header, UserDashboard</w:t>
      </w:r>
    </w:p>
    <w:p w14:paraId="3B75FA2A" w14:textId="77777777" w:rsidR="000556E4" w:rsidRDefault="00F7635A">
      <w:r>
        <w:lastRenderedPageBreak/>
        <w:t xml:space="preserve">  - Page Components: HomePage, AuthPage, ProfilePage, etc.</w:t>
      </w:r>
    </w:p>
    <w:p w14:paraId="380AF41A" w14:textId="77777777" w:rsidR="000556E4" w:rsidRDefault="00F7635A">
      <w:r>
        <w:t xml:space="preserve">  - Feature Components: TrendingSkills, TopInstructors, Features</w:t>
      </w:r>
    </w:p>
    <w:p w14:paraId="174350EE" w14:textId="77777777" w:rsidR="000556E4" w:rsidRDefault="00F7635A">
      <w:r>
        <w:t xml:space="preserve">  - Utility Components: LogoutButton, InstructorAvatar</w:t>
      </w:r>
    </w:p>
    <w:p w14:paraId="0C8478E1" w14:textId="77777777" w:rsidR="000556E4" w:rsidRDefault="00F7635A">
      <w:pPr>
        <w:pStyle w:val="ListBullet"/>
      </w:pPr>
      <w:r>
        <w:t>**State Management**: React Context API (AuthContext)</w:t>
      </w:r>
    </w:p>
    <w:p w14:paraId="511E0EFA" w14:textId="77777777" w:rsidR="000556E4" w:rsidRDefault="00F7635A">
      <w:pPr>
        <w:pStyle w:val="ListBullet"/>
      </w:pPr>
      <w:r>
        <w:t>**Routing**: React Router with animated page transitions</w:t>
      </w:r>
    </w:p>
    <w:p w14:paraId="0931725A" w14:textId="77777777" w:rsidR="000556E4" w:rsidRDefault="00F7635A">
      <w:pPr>
        <w:pStyle w:val="ListBullet"/>
      </w:pPr>
      <w:r>
        <w:t>**Styling**: CSS modules with Framer Motion animations</w:t>
      </w:r>
    </w:p>
    <w:p w14:paraId="48FC9EE4" w14:textId="77777777" w:rsidR="000556E4" w:rsidRDefault="000556E4"/>
    <w:p w14:paraId="1E687383" w14:textId="77777777" w:rsidR="000556E4" w:rsidRDefault="00F7635A">
      <w:r>
        <w:rPr>
          <w:b/>
        </w:rPr>
        <w:t>2. User Documentation</w:t>
      </w:r>
    </w:p>
    <w:p w14:paraId="28242489" w14:textId="77777777" w:rsidR="000556E4" w:rsidRDefault="000556E4"/>
    <w:p w14:paraId="0D9A5B3D" w14:textId="77777777" w:rsidR="000556E4" w:rsidRDefault="00F7635A">
      <w:r>
        <w:t>#### 2.1 User Guide</w:t>
      </w:r>
    </w:p>
    <w:p w14:paraId="75AAE0DD" w14:textId="77777777" w:rsidR="000556E4" w:rsidRDefault="00F7635A">
      <w:pPr>
        <w:pStyle w:val="ListBullet"/>
      </w:pPr>
      <w:r>
        <w:t>**Getting Started**</w:t>
      </w:r>
    </w:p>
    <w:p w14:paraId="378176D8" w14:textId="77777777" w:rsidR="000556E4" w:rsidRDefault="00F7635A">
      <w:r>
        <w:t xml:space="preserve">  - Account registration process</w:t>
      </w:r>
    </w:p>
    <w:p w14:paraId="7CB92058" w14:textId="77777777" w:rsidR="000556E4" w:rsidRDefault="00F7635A">
      <w:r>
        <w:t xml:space="preserve">  - Understanding the credit system (24 free credits)</w:t>
      </w:r>
    </w:p>
    <w:p w14:paraId="651AD50A" w14:textId="77777777" w:rsidR="000556E4" w:rsidRDefault="00F7635A">
      <w:r>
        <w:t xml:space="preserve">  - Profile setup and skills management</w:t>
      </w:r>
    </w:p>
    <w:p w14:paraId="516BD140" w14:textId="77777777" w:rsidR="000556E4" w:rsidRDefault="00F7635A">
      <w:pPr>
        <w:pStyle w:val="ListBullet"/>
      </w:pPr>
      <w:r>
        <w:t>**Platform Navigation**</w:t>
      </w:r>
    </w:p>
    <w:p w14:paraId="30475E51" w14:textId="77777777" w:rsidR="000556E4" w:rsidRDefault="00F7635A">
      <w:r>
        <w:t xml:space="preserve">  - Homepage features and call-to-actions</w:t>
      </w:r>
    </w:p>
    <w:p w14:paraId="3CFA09A4" w14:textId="77777777" w:rsidR="000556E4" w:rsidRDefault="00F7635A">
      <w:r>
        <w:t xml:space="preserve">  - Exploring skills and video content</w:t>
      </w:r>
    </w:p>
    <w:p w14:paraId="5F50A59A" w14:textId="77777777" w:rsidR="000556E4" w:rsidRDefault="00F7635A">
      <w:r>
        <w:t xml:space="preserve">  - Finding and connecting with instructors</w:t>
      </w:r>
    </w:p>
    <w:p w14:paraId="33EDFAA9" w14:textId="77777777" w:rsidR="000556E4" w:rsidRDefault="00F7635A">
      <w:r>
        <w:t xml:space="preserve">  - Profile management and statistics</w:t>
      </w:r>
    </w:p>
    <w:p w14:paraId="4BB5E695" w14:textId="77777777" w:rsidR="000556E4" w:rsidRDefault="000556E4"/>
    <w:p w14:paraId="1C5BBD05" w14:textId="77777777" w:rsidR="000556E4" w:rsidRDefault="00F7635A">
      <w:r>
        <w:t>#### 2.2 Feature Documentation</w:t>
      </w:r>
    </w:p>
    <w:p w14:paraId="066F28F5" w14:textId="77777777" w:rsidR="000556E4" w:rsidRDefault="00F7635A">
      <w:pPr>
        <w:pStyle w:val="ListBullet"/>
      </w:pPr>
      <w:r>
        <w:t>**Credit System**</w:t>
      </w:r>
    </w:p>
    <w:p w14:paraId="7183050F" w14:textId="77777777" w:rsidR="000556E4" w:rsidRDefault="00F7635A">
      <w:r>
        <w:t xml:space="preserve">  - How credits work (1 credit = 1 hour of learning)</w:t>
      </w:r>
    </w:p>
    <w:p w14:paraId="4A660A48" w14:textId="77777777" w:rsidR="000556E4" w:rsidRDefault="00F7635A">
      <w:r>
        <w:t xml:space="preserve">  - Earning credits through teaching</w:t>
      </w:r>
    </w:p>
    <w:p w14:paraId="47A5537B" w14:textId="77777777" w:rsidR="000556E4" w:rsidRDefault="00F7635A">
      <w:r>
        <w:t xml:space="preserve">  - Automatic hourly deduction system</w:t>
      </w:r>
    </w:p>
    <w:p w14:paraId="2C808208" w14:textId="77777777" w:rsidR="000556E4" w:rsidRDefault="00F7635A">
      <w:pPr>
        <w:pStyle w:val="ListBullet"/>
      </w:pPr>
      <w:r>
        <w:t>**Skills Management**</w:t>
      </w:r>
    </w:p>
    <w:p w14:paraId="59093968" w14:textId="77777777" w:rsidR="000556E4" w:rsidRDefault="00F7635A">
      <w:r>
        <w:lastRenderedPageBreak/>
        <w:t xml:space="preserve">  - Adding skills you offer</w:t>
      </w:r>
    </w:p>
    <w:p w14:paraId="51EC3614" w14:textId="77777777" w:rsidR="000556E4" w:rsidRDefault="00F7635A">
      <w:r>
        <w:t xml:space="preserve">  - Managing skills you're learning</w:t>
      </w:r>
    </w:p>
    <w:p w14:paraId="6DE37B4C" w14:textId="77777777" w:rsidR="000556E4" w:rsidRDefault="00F7635A">
      <w:r>
        <w:t xml:space="preserve">  - Skill categories and proficiency levels</w:t>
      </w:r>
    </w:p>
    <w:p w14:paraId="4AFE113D" w14:textId="77777777" w:rsidR="000556E4" w:rsidRDefault="00F7635A">
      <w:pPr>
        <w:pStyle w:val="ListBullet"/>
      </w:pPr>
      <w:r>
        <w:t>**Session Management**</w:t>
      </w:r>
    </w:p>
    <w:p w14:paraId="0FE82A1A" w14:textId="77777777" w:rsidR="000556E4" w:rsidRDefault="00F7635A">
      <w:r>
        <w:t xml:space="preserve">  - Automatic session tracking</w:t>
      </w:r>
    </w:p>
    <w:p w14:paraId="58A3F239" w14:textId="77777777" w:rsidR="000556E4" w:rsidRDefault="00F7635A">
      <w:r>
        <w:t xml:space="preserve">  - Activity monitoring</w:t>
      </w:r>
    </w:p>
    <w:p w14:paraId="24905930" w14:textId="77777777" w:rsidR="000556E4" w:rsidRDefault="00F7635A">
      <w:r>
        <w:t xml:space="preserve">  - Session statistics</w:t>
      </w:r>
    </w:p>
    <w:p w14:paraId="50BA502B" w14:textId="77777777" w:rsidR="000556E4" w:rsidRDefault="000556E4"/>
    <w:p w14:paraId="16A25146" w14:textId="77777777" w:rsidR="000556E4" w:rsidRDefault="00F7635A">
      <w:r>
        <w:rPr>
          <w:b/>
        </w:rPr>
        <w:t>3. Developer Documentation</w:t>
      </w:r>
    </w:p>
    <w:p w14:paraId="6C14A120" w14:textId="77777777" w:rsidR="000556E4" w:rsidRDefault="000556E4"/>
    <w:p w14:paraId="6E763964" w14:textId="77777777" w:rsidR="000556E4" w:rsidRDefault="00F7635A">
      <w:r>
        <w:t>#### 3.1 Setup and Installation</w:t>
      </w:r>
    </w:p>
    <w:p w14:paraId="48849967" w14:textId="77777777" w:rsidR="000556E4" w:rsidRDefault="00F7635A">
      <w:pPr>
        <w:pStyle w:val="ListBullet"/>
      </w:pPr>
      <w:r>
        <w:t>**Prerequisites**</w:t>
      </w:r>
    </w:p>
    <w:p w14:paraId="21FDE9CC" w14:textId="77777777" w:rsidR="000556E4" w:rsidRDefault="00F7635A">
      <w:r>
        <w:t xml:space="preserve">  - Node.js and npm installation</w:t>
      </w:r>
    </w:p>
    <w:p w14:paraId="24FF07BC" w14:textId="77777777" w:rsidR="000556E4" w:rsidRDefault="00F7635A">
      <w:r>
        <w:t xml:space="preserve">  - MongoDB Atlas setup</w:t>
      </w:r>
    </w:p>
    <w:p w14:paraId="66D87BDB" w14:textId="77777777" w:rsidR="000556E4" w:rsidRDefault="00F7635A">
      <w:r>
        <w:t xml:space="preserve">  - Environment variables configuration</w:t>
      </w:r>
    </w:p>
    <w:p w14:paraId="1A14621E" w14:textId="77777777" w:rsidR="000556E4" w:rsidRDefault="00F7635A">
      <w:pPr>
        <w:pStyle w:val="ListBullet"/>
      </w:pPr>
      <w:r>
        <w:t>**Local Development Setup**</w:t>
      </w:r>
    </w:p>
    <w:p w14:paraId="1B04DF69" w14:textId="77777777" w:rsidR="000556E4" w:rsidRDefault="00F7635A">
      <w:r>
        <w:t xml:space="preserve">  - Cloning the repository</w:t>
      </w:r>
    </w:p>
    <w:p w14:paraId="24FB6FB3" w14:textId="77777777" w:rsidR="000556E4" w:rsidRDefault="00F7635A">
      <w:r>
        <w:t xml:space="preserve">  - Installing dependencies (backend and frontend)</w:t>
      </w:r>
    </w:p>
    <w:p w14:paraId="5CF8F47A" w14:textId="77777777" w:rsidR="000556E4" w:rsidRDefault="00F7635A">
      <w:r>
        <w:t xml:space="preserve">  - Environment configuration (.env file)</w:t>
      </w:r>
    </w:p>
    <w:p w14:paraId="55C7CCFA" w14:textId="77777777" w:rsidR="000556E4" w:rsidRDefault="00F7635A">
      <w:r>
        <w:t xml:space="preserve">  - Database connection setup</w:t>
      </w:r>
    </w:p>
    <w:p w14:paraId="6D0F78CC" w14:textId="77777777" w:rsidR="000556E4" w:rsidRDefault="00F7635A">
      <w:r>
        <w:t xml:space="preserve">  - Running development servers</w:t>
      </w:r>
    </w:p>
    <w:p w14:paraId="059A0C1F" w14:textId="77777777" w:rsidR="000556E4" w:rsidRDefault="000556E4"/>
    <w:p w14:paraId="01CFA4DB" w14:textId="77777777" w:rsidR="000556E4" w:rsidRDefault="00F7635A">
      <w:r>
        <w:t>#### 3.2 Development Guidelines</w:t>
      </w:r>
    </w:p>
    <w:p w14:paraId="15F423C1" w14:textId="77777777" w:rsidR="000556E4" w:rsidRDefault="00F7635A">
      <w:pPr>
        <w:pStyle w:val="ListBullet"/>
      </w:pPr>
      <w:r>
        <w:t>**Code Structure**</w:t>
      </w:r>
    </w:p>
    <w:p w14:paraId="520C4D73" w14:textId="77777777" w:rsidR="000556E4" w:rsidRDefault="00F7635A">
      <w:r>
        <w:t xml:space="preserve">  - File organization and naming conventions</w:t>
      </w:r>
    </w:p>
    <w:p w14:paraId="3D04174F" w14:textId="77777777" w:rsidR="000556E4" w:rsidRDefault="00F7635A">
      <w:r>
        <w:lastRenderedPageBreak/>
        <w:t xml:space="preserve">  - Component development patterns</w:t>
      </w:r>
    </w:p>
    <w:p w14:paraId="60FF0611" w14:textId="77777777" w:rsidR="000556E4" w:rsidRDefault="00F7635A">
      <w:r>
        <w:t xml:space="preserve">  - API endpoint structure</w:t>
      </w:r>
    </w:p>
    <w:p w14:paraId="3298A83F" w14:textId="77777777" w:rsidR="000556E4" w:rsidRDefault="00F7635A">
      <w:r>
        <w:t xml:space="preserve">  - Database model design</w:t>
      </w:r>
    </w:p>
    <w:p w14:paraId="257B4C35" w14:textId="77777777" w:rsidR="000556E4" w:rsidRDefault="00F7635A">
      <w:pPr>
        <w:pStyle w:val="ListBullet"/>
      </w:pPr>
      <w:r>
        <w:t>**Styling Guidelines**</w:t>
      </w:r>
    </w:p>
    <w:p w14:paraId="0627667F" w14:textId="77777777" w:rsidR="000556E4" w:rsidRDefault="00F7635A">
      <w:r>
        <w:t xml:space="preserve">  - Color palette usage (#061E29, #1D546D, #5F9598, #F3F4F4)</w:t>
      </w:r>
    </w:p>
    <w:p w14:paraId="3093D66D" w14:textId="77777777" w:rsidR="000556E4" w:rsidRDefault="00F7635A">
      <w:r>
        <w:t xml:space="preserve">  - CSS organization and naming</w:t>
      </w:r>
    </w:p>
    <w:p w14:paraId="3295E798" w14:textId="77777777" w:rsidR="000556E4" w:rsidRDefault="00F7635A">
      <w:r>
        <w:t xml:space="preserve">  - Responsive design principles</w:t>
      </w:r>
    </w:p>
    <w:p w14:paraId="3BE27D73" w14:textId="77777777" w:rsidR="000556E4" w:rsidRDefault="00F7635A">
      <w:r>
        <w:t xml:space="preserve">  - Animation implementation with Framer Motion</w:t>
      </w:r>
    </w:p>
    <w:p w14:paraId="7AF36656" w14:textId="77777777" w:rsidR="000556E4" w:rsidRDefault="000556E4"/>
    <w:p w14:paraId="66A9EEF8" w14:textId="77777777" w:rsidR="000556E4" w:rsidRDefault="00F7635A">
      <w:r>
        <w:t>#### 3.3 Deployment Guide</w:t>
      </w:r>
    </w:p>
    <w:p w14:paraId="20419881" w14:textId="77777777" w:rsidR="000556E4" w:rsidRDefault="00F7635A">
      <w:pPr>
        <w:pStyle w:val="ListBullet"/>
      </w:pPr>
      <w:r>
        <w:t>**Production Build**</w:t>
      </w:r>
    </w:p>
    <w:p w14:paraId="0F8462BC" w14:textId="77777777" w:rsidR="000556E4" w:rsidRDefault="00F7635A">
      <w:r>
        <w:t xml:space="preserve">  - Frontend build process</w:t>
      </w:r>
    </w:p>
    <w:p w14:paraId="64CC7FEA" w14:textId="77777777" w:rsidR="000556E4" w:rsidRDefault="00F7635A">
      <w:r>
        <w:t xml:space="preserve">  - Backend optimization</w:t>
      </w:r>
    </w:p>
    <w:p w14:paraId="14542800" w14:textId="77777777" w:rsidR="000556E4" w:rsidRDefault="00F7635A">
      <w:r>
        <w:t xml:space="preserve">  - Environment variables for production</w:t>
      </w:r>
    </w:p>
    <w:p w14:paraId="7B8F425E" w14:textId="77777777" w:rsidR="000556E4" w:rsidRDefault="00F7635A">
      <w:pPr>
        <w:pStyle w:val="ListBullet"/>
      </w:pPr>
      <w:r>
        <w:t>**Deployment Options**</w:t>
      </w:r>
    </w:p>
    <w:p w14:paraId="41F1FD18" w14:textId="77777777" w:rsidR="000556E4" w:rsidRDefault="00F7635A">
      <w:r>
        <w:t xml:space="preserve">  - Heroku deployment</w:t>
      </w:r>
    </w:p>
    <w:p w14:paraId="7B875FC0" w14:textId="77777777" w:rsidR="000556E4" w:rsidRDefault="00F7635A">
      <w:r>
        <w:t xml:space="preserve">  - Vercel/Netlify for frontend</w:t>
      </w:r>
    </w:p>
    <w:p w14:paraId="13714762" w14:textId="77777777" w:rsidR="000556E4" w:rsidRDefault="00F7635A">
      <w:r>
        <w:t xml:space="preserve">  - MongoDB Atlas configuration</w:t>
      </w:r>
    </w:p>
    <w:p w14:paraId="7BCC2D2D" w14:textId="77777777" w:rsidR="000556E4" w:rsidRDefault="00F7635A">
      <w:r>
        <w:t xml:space="preserve">  - SSL and security considerations</w:t>
      </w:r>
    </w:p>
    <w:p w14:paraId="62EE087D" w14:textId="77777777" w:rsidR="000556E4" w:rsidRDefault="000556E4"/>
    <w:p w14:paraId="60C8880A" w14:textId="77777777" w:rsidR="000556E4" w:rsidRDefault="00F7635A">
      <w:r>
        <w:rPr>
          <w:b/>
        </w:rPr>
        <w:t>Feature Inventory</w:t>
      </w:r>
    </w:p>
    <w:p w14:paraId="0817BF4D" w14:textId="77777777" w:rsidR="000556E4" w:rsidRDefault="000556E4"/>
    <w:p w14:paraId="1212B462" w14:textId="77777777" w:rsidR="000556E4" w:rsidRDefault="00F7635A">
      <w:r>
        <w:rPr>
          <w:b/>
        </w:rPr>
        <w:t>Implemented Features</w:t>
      </w:r>
    </w:p>
    <w:p w14:paraId="729ECB0C" w14:textId="77777777" w:rsidR="000556E4" w:rsidRDefault="000556E4"/>
    <w:p w14:paraId="50E07515" w14:textId="77777777" w:rsidR="000556E4" w:rsidRDefault="00F7635A">
      <w:r>
        <w:t>#### Core Authentication System</w:t>
      </w:r>
    </w:p>
    <w:p w14:paraId="4DF88BDB" w14:textId="4E9355A3" w:rsidR="000556E4" w:rsidRDefault="00F7635A">
      <w:pPr>
        <w:pStyle w:val="ListBullet"/>
      </w:pPr>
      <w:r>
        <w:lastRenderedPageBreak/>
        <w:t xml:space="preserve"> User registration with email validation</w:t>
      </w:r>
    </w:p>
    <w:p w14:paraId="531A399B" w14:textId="05493CAA" w:rsidR="000556E4" w:rsidRDefault="00F7635A">
      <w:pPr>
        <w:pStyle w:val="ListBullet"/>
      </w:pPr>
      <w:r>
        <w:t xml:space="preserve"> Secure login with JWT tokens</w:t>
      </w:r>
    </w:p>
    <w:p w14:paraId="3020E27A" w14:textId="65A8EF31" w:rsidR="000556E4" w:rsidRDefault="00F7635A">
      <w:pPr>
        <w:pStyle w:val="ListBullet"/>
      </w:pPr>
      <w:r>
        <w:t xml:space="preserve"> Password hashing with bcrypt</w:t>
      </w:r>
    </w:p>
    <w:p w14:paraId="789D1CC3" w14:textId="1CED15CD" w:rsidR="000556E4" w:rsidRDefault="00F7635A">
      <w:pPr>
        <w:pStyle w:val="ListBullet"/>
      </w:pPr>
      <w:r>
        <w:t xml:space="preserve"> Profile management and updates</w:t>
      </w:r>
    </w:p>
    <w:p w14:paraId="3E6558C1" w14:textId="4E6A1BA2" w:rsidR="000556E4" w:rsidRDefault="00F7635A">
      <w:pPr>
        <w:pStyle w:val="ListBullet"/>
      </w:pPr>
      <w:r>
        <w:t xml:space="preserve"> Session management with automatic logout</w:t>
      </w:r>
    </w:p>
    <w:p w14:paraId="510ABDF4" w14:textId="77777777" w:rsidR="000556E4" w:rsidRDefault="000556E4"/>
    <w:p w14:paraId="24260B51" w14:textId="77777777" w:rsidR="000556E4" w:rsidRDefault="00F7635A">
      <w:r>
        <w:t>#### Credit Management System</w:t>
      </w:r>
    </w:p>
    <w:p w14:paraId="628CD573" w14:textId="57B2FE9A" w:rsidR="000556E4" w:rsidRDefault="00F7635A">
      <w:pPr>
        <w:pStyle w:val="ListBullet"/>
      </w:pPr>
      <w:r>
        <w:t xml:space="preserve"> 24 free credits for new users</w:t>
      </w:r>
    </w:p>
    <w:p w14:paraId="4FE5915D" w14:textId="08DE313E" w:rsidR="000556E4" w:rsidRDefault="00F7635A">
      <w:pPr>
        <w:pStyle w:val="ListBullet"/>
      </w:pPr>
      <w:r>
        <w:t xml:space="preserve"> Automatic credit deduction (1 credit per hour)</w:t>
      </w:r>
    </w:p>
    <w:p w14:paraId="35068EE7" w14:textId="4F13BC16" w:rsidR="000556E4" w:rsidRDefault="00F7635A">
      <w:pPr>
        <w:pStyle w:val="ListBullet"/>
      </w:pPr>
      <w:r>
        <w:t xml:space="preserve"> Server-side session tracking</w:t>
      </w:r>
    </w:p>
    <w:p w14:paraId="57A4FFE5" w14:textId="43238A68" w:rsidR="000556E4" w:rsidRDefault="00F7635A">
      <w:pPr>
        <w:pStyle w:val="ListBullet"/>
      </w:pPr>
      <w:r>
        <w:t xml:space="preserve"> Credit earning through teaching</w:t>
      </w:r>
    </w:p>
    <w:p w14:paraId="6FF9D512" w14:textId="45819FA2" w:rsidR="000556E4" w:rsidRDefault="00F7635A">
      <w:pPr>
        <w:pStyle w:val="ListBullet"/>
      </w:pPr>
      <w:r>
        <w:t xml:space="preserve"> Real-time credit balance updates</w:t>
      </w:r>
    </w:p>
    <w:p w14:paraId="5E700E6C" w14:textId="77777777" w:rsidR="000556E4" w:rsidRDefault="000556E4"/>
    <w:p w14:paraId="0BE61AE2" w14:textId="77777777" w:rsidR="000556E4" w:rsidRDefault="00F7635A">
      <w:r>
        <w:t>#### Skills Management</w:t>
      </w:r>
    </w:p>
    <w:p w14:paraId="15A1F4D2" w14:textId="18D5DA41" w:rsidR="000556E4" w:rsidRDefault="00F7635A">
      <w:pPr>
        <w:pStyle w:val="ListBullet"/>
      </w:pPr>
      <w:r>
        <w:t xml:space="preserve"> Add/remove skills you offer</w:t>
      </w:r>
    </w:p>
    <w:p w14:paraId="0139CFEB" w14:textId="5F229F44" w:rsidR="000556E4" w:rsidRDefault="00F7635A">
      <w:pPr>
        <w:pStyle w:val="ListBullet"/>
      </w:pPr>
      <w:r>
        <w:t xml:space="preserve"> Manage skills you're learning</w:t>
      </w:r>
    </w:p>
    <w:p w14:paraId="21EA239E" w14:textId="4E44E19F" w:rsidR="000556E4" w:rsidRDefault="00F7635A">
      <w:pPr>
        <w:pStyle w:val="ListBullet"/>
      </w:pPr>
      <w:r>
        <w:t xml:space="preserve"> Skill categorization and levels</w:t>
      </w:r>
    </w:p>
    <w:p w14:paraId="2E65358C" w14:textId="039D32DE" w:rsidR="000556E4" w:rsidRDefault="00F7635A">
      <w:pPr>
        <w:pStyle w:val="ListBullet"/>
      </w:pPr>
      <w:r>
        <w:t xml:space="preserve"> Progress tracking for learning skills</w:t>
      </w:r>
    </w:p>
    <w:p w14:paraId="7BC41655" w14:textId="40B52054" w:rsidR="000556E4" w:rsidRDefault="00F7635A">
      <w:pPr>
        <w:pStyle w:val="ListBullet"/>
      </w:pPr>
      <w:r>
        <w:t xml:space="preserve"> Skills display in user profile</w:t>
      </w:r>
    </w:p>
    <w:p w14:paraId="2C99B49A" w14:textId="77777777" w:rsidR="000556E4" w:rsidRDefault="000556E4"/>
    <w:p w14:paraId="1FB2419A" w14:textId="77777777" w:rsidR="000556E4" w:rsidRDefault="00F7635A">
      <w:r>
        <w:t>#### User Interface</w:t>
      </w:r>
    </w:p>
    <w:p w14:paraId="148B79A1" w14:textId="7FA5FA66" w:rsidR="000556E4" w:rsidRDefault="00F7635A">
      <w:pPr>
        <w:pStyle w:val="ListBullet"/>
      </w:pPr>
      <w:r>
        <w:t xml:space="preserve"> Modern responsive design</w:t>
      </w:r>
    </w:p>
    <w:p w14:paraId="45C5D04F" w14:textId="1D840AA0" w:rsidR="000556E4" w:rsidRDefault="00F7635A">
      <w:pPr>
        <w:pStyle w:val="ListBullet"/>
      </w:pPr>
      <w:r>
        <w:t xml:space="preserve"> Animated sidebar navigation</w:t>
      </w:r>
    </w:p>
    <w:p w14:paraId="50D530BA" w14:textId="6D98616E" w:rsidR="000556E4" w:rsidRDefault="00F7635A">
      <w:pPr>
        <w:pStyle w:val="ListBullet"/>
      </w:pPr>
      <w:r>
        <w:t xml:space="preserve"> Page transitions with Framer Motion</w:t>
      </w:r>
    </w:p>
    <w:p w14:paraId="1DBB3B18" w14:textId="09DEB9D7" w:rsidR="000556E4" w:rsidRDefault="00F7635A">
      <w:pPr>
        <w:pStyle w:val="ListBullet"/>
      </w:pPr>
      <w:r>
        <w:t xml:space="preserve"> Mobile-friendly interface</w:t>
      </w:r>
    </w:p>
    <w:p w14:paraId="32D6D44C" w14:textId="6036BC04" w:rsidR="000556E4" w:rsidRDefault="00F7635A">
      <w:pPr>
        <w:pStyle w:val="ListBullet"/>
      </w:pPr>
      <w:r>
        <w:t xml:space="preserve"> Elegant teal/navy color scheme</w:t>
      </w:r>
    </w:p>
    <w:p w14:paraId="769B3382" w14:textId="77777777" w:rsidR="000556E4" w:rsidRDefault="000556E4"/>
    <w:p w14:paraId="3B140281" w14:textId="77777777" w:rsidR="000556E4" w:rsidRDefault="00F7635A">
      <w:r>
        <w:t>#### Content Management</w:t>
      </w:r>
    </w:p>
    <w:p w14:paraId="09B0E782" w14:textId="2ED7DE77" w:rsidR="000556E4" w:rsidRDefault="00F7635A">
      <w:pPr>
        <w:pStyle w:val="ListBullet"/>
      </w:pPr>
      <w:r>
        <w:t xml:space="preserve"> Homepage with hero section and features</w:t>
      </w:r>
    </w:p>
    <w:p w14:paraId="62AE1521" w14:textId="2A7E3C1F" w:rsidR="000556E4" w:rsidRDefault="00F7635A">
      <w:pPr>
        <w:pStyle w:val="ListBullet"/>
      </w:pPr>
      <w:r>
        <w:t xml:space="preserve"> Embedded video player for skill tutorials</w:t>
      </w:r>
    </w:p>
    <w:p w14:paraId="4B6D87F3" w14:textId="47D53047" w:rsidR="000556E4" w:rsidRDefault="00F7635A">
      <w:pPr>
        <w:pStyle w:val="ListBullet"/>
      </w:pPr>
      <w:r>
        <w:t xml:space="preserve"> Top instructors showcase with profiles</w:t>
      </w:r>
    </w:p>
    <w:p w14:paraId="440563DF" w14:textId="58A9E46A" w:rsidR="000556E4" w:rsidRDefault="00F7635A">
      <w:pPr>
        <w:pStyle w:val="ListBullet"/>
      </w:pPr>
      <w:r>
        <w:t xml:space="preserve"> Interactive instructor booking system</w:t>
      </w:r>
    </w:p>
    <w:p w14:paraId="1DD53FC0" w14:textId="08ACA16F" w:rsidR="000556E4" w:rsidRDefault="00F7635A">
      <w:pPr>
        <w:pStyle w:val="ListBullet"/>
      </w:pPr>
      <w:r>
        <w:lastRenderedPageBreak/>
        <w:t xml:space="preserve"> Contact information and CTAs</w:t>
      </w:r>
    </w:p>
    <w:p w14:paraId="18FB6525" w14:textId="77777777" w:rsidR="000556E4" w:rsidRDefault="000556E4"/>
    <w:p w14:paraId="7F63FF59" w14:textId="77777777" w:rsidR="000556E4" w:rsidRDefault="00F7635A">
      <w:r>
        <w:t>#### Navigation System</w:t>
      </w:r>
    </w:p>
    <w:p w14:paraId="3A480167" w14:textId="3200E6D3" w:rsidR="000556E4" w:rsidRDefault="00F7635A">
      <w:pPr>
        <w:pStyle w:val="ListBullet"/>
      </w:pPr>
      <w:r>
        <w:t>React Router implementation</w:t>
      </w:r>
    </w:p>
    <w:p w14:paraId="776AA0DC" w14:textId="67A40391" w:rsidR="000556E4" w:rsidRDefault="00F7635A">
      <w:pPr>
        <w:pStyle w:val="ListBullet"/>
      </w:pPr>
      <w:r>
        <w:t xml:space="preserve"> Separate pages for each section</w:t>
      </w:r>
    </w:p>
    <w:p w14:paraId="50AA0CF6" w14:textId="1A29C67E" w:rsidR="000556E4" w:rsidRDefault="00F7635A">
      <w:pPr>
        <w:pStyle w:val="ListBullet"/>
      </w:pPr>
      <w:r>
        <w:t xml:space="preserve"> Conditional navigation based on auth status</w:t>
      </w:r>
    </w:p>
    <w:p w14:paraId="26C008B8" w14:textId="4FB08A11" w:rsidR="000556E4" w:rsidRDefault="00F7635A">
      <w:pPr>
        <w:pStyle w:val="ListBullet"/>
      </w:pPr>
      <w:r>
        <w:t xml:space="preserve"> Smooth page transitions</w:t>
      </w:r>
    </w:p>
    <w:p w14:paraId="301B3C08" w14:textId="42AD9427" w:rsidR="000556E4" w:rsidRDefault="00F7635A">
      <w:pPr>
        <w:pStyle w:val="ListBullet"/>
      </w:pPr>
      <w:r>
        <w:t xml:space="preserve"> Mobile hamburger menu</w:t>
      </w:r>
    </w:p>
    <w:p w14:paraId="1FDAD9CC" w14:textId="77777777" w:rsidR="000556E4" w:rsidRDefault="000556E4"/>
    <w:p w14:paraId="29E22740" w14:textId="77777777" w:rsidR="000556E4" w:rsidRDefault="00F7635A">
      <w:r>
        <w:rPr>
          <w:b/>
        </w:rPr>
        <w:t>Technical Specifications</w:t>
      </w:r>
    </w:p>
    <w:p w14:paraId="6408884E" w14:textId="77777777" w:rsidR="000556E4" w:rsidRDefault="000556E4"/>
    <w:p w14:paraId="3662122C" w14:textId="77777777" w:rsidR="000556E4" w:rsidRDefault="00F7635A">
      <w:r>
        <w:t>#### Frontend Technologies</w:t>
      </w:r>
    </w:p>
    <w:p w14:paraId="6B5FE2CC" w14:textId="77777777" w:rsidR="000556E4" w:rsidRDefault="00F7635A">
      <w:pPr>
        <w:pStyle w:val="ListBullet"/>
      </w:pPr>
      <w:r>
        <w:t>**React 18** - Component-based UI framework</w:t>
      </w:r>
    </w:p>
    <w:p w14:paraId="588C8A85" w14:textId="77777777" w:rsidR="000556E4" w:rsidRDefault="00F7635A">
      <w:pPr>
        <w:pStyle w:val="ListBullet"/>
      </w:pPr>
      <w:r>
        <w:t>**React Router** - Client-side routing</w:t>
      </w:r>
    </w:p>
    <w:p w14:paraId="22AAE510" w14:textId="77777777" w:rsidR="000556E4" w:rsidRDefault="00F7635A">
      <w:pPr>
        <w:pStyle w:val="ListBullet"/>
      </w:pPr>
      <w:r>
        <w:t>**Framer Motion** - Animation library</w:t>
      </w:r>
    </w:p>
    <w:p w14:paraId="11225B00" w14:textId="77777777" w:rsidR="000556E4" w:rsidRDefault="00F7635A">
      <w:pPr>
        <w:pStyle w:val="ListBullet"/>
      </w:pPr>
      <w:r>
        <w:t>**React Icons** - Icon components</w:t>
      </w:r>
    </w:p>
    <w:p w14:paraId="6E09CDB6" w14:textId="77777777" w:rsidR="000556E4" w:rsidRDefault="00F7635A">
      <w:pPr>
        <w:pStyle w:val="ListBullet"/>
      </w:pPr>
      <w:r>
        <w:t>**CSS3** - Custom styling with animations</w:t>
      </w:r>
    </w:p>
    <w:p w14:paraId="0925C099" w14:textId="77777777" w:rsidR="000556E4" w:rsidRDefault="000556E4"/>
    <w:p w14:paraId="085A5C44" w14:textId="77777777" w:rsidR="000556E4" w:rsidRDefault="00F7635A">
      <w:r>
        <w:t>#### Backend Technologies</w:t>
      </w:r>
    </w:p>
    <w:p w14:paraId="0D925667" w14:textId="77777777" w:rsidR="000556E4" w:rsidRDefault="00F7635A">
      <w:pPr>
        <w:pStyle w:val="ListBullet"/>
      </w:pPr>
      <w:r>
        <w:t>**Node.js** - Runtime environment</w:t>
      </w:r>
    </w:p>
    <w:p w14:paraId="42095BA6" w14:textId="77777777" w:rsidR="000556E4" w:rsidRDefault="00F7635A">
      <w:pPr>
        <w:pStyle w:val="ListBullet"/>
      </w:pPr>
      <w:r>
        <w:t>**Express.js** - Web framework</w:t>
      </w:r>
    </w:p>
    <w:p w14:paraId="7C0DCBEA" w14:textId="77777777" w:rsidR="000556E4" w:rsidRDefault="00F7635A">
      <w:pPr>
        <w:pStyle w:val="ListBullet"/>
      </w:pPr>
      <w:r>
        <w:t>**MongoDB** - NoSQL database</w:t>
      </w:r>
    </w:p>
    <w:p w14:paraId="3854BD54" w14:textId="77777777" w:rsidR="000556E4" w:rsidRDefault="00F7635A">
      <w:pPr>
        <w:pStyle w:val="ListBullet"/>
      </w:pPr>
      <w:r>
        <w:t>**Mongoose** - ODM for MongoDB</w:t>
      </w:r>
    </w:p>
    <w:p w14:paraId="25F019F5" w14:textId="77777777" w:rsidR="000556E4" w:rsidRDefault="00F7635A">
      <w:pPr>
        <w:pStyle w:val="ListBullet"/>
      </w:pPr>
      <w:r>
        <w:t>**JWT** - Authentication tokens</w:t>
      </w:r>
    </w:p>
    <w:p w14:paraId="072088B3" w14:textId="77777777" w:rsidR="000556E4" w:rsidRDefault="00F7635A">
      <w:pPr>
        <w:pStyle w:val="ListBullet"/>
      </w:pPr>
      <w:r>
        <w:t>**bcryptjs** - Password hashing</w:t>
      </w:r>
    </w:p>
    <w:p w14:paraId="0628F374" w14:textId="77777777" w:rsidR="000556E4" w:rsidRDefault="000556E4"/>
    <w:p w14:paraId="6C1053FF" w14:textId="77777777" w:rsidR="000556E4" w:rsidRDefault="00F7635A">
      <w:r>
        <w:t>#### Development Tools</w:t>
      </w:r>
    </w:p>
    <w:p w14:paraId="497359F1" w14:textId="77777777" w:rsidR="000556E4" w:rsidRDefault="00F7635A">
      <w:pPr>
        <w:pStyle w:val="ListBullet"/>
      </w:pPr>
      <w:r>
        <w:t>**npm** - Package management</w:t>
      </w:r>
    </w:p>
    <w:p w14:paraId="694E5993" w14:textId="77777777" w:rsidR="000556E4" w:rsidRDefault="00F7635A">
      <w:pPr>
        <w:pStyle w:val="ListBullet"/>
      </w:pPr>
      <w:r>
        <w:t>**nodemon** - Development server</w:t>
      </w:r>
    </w:p>
    <w:p w14:paraId="7DCF533C" w14:textId="77777777" w:rsidR="000556E4" w:rsidRDefault="00F7635A">
      <w:pPr>
        <w:pStyle w:val="ListBullet"/>
      </w:pPr>
      <w:r>
        <w:t>**CORS** - Cross-origin resource sharing</w:t>
      </w:r>
    </w:p>
    <w:p w14:paraId="15B92826" w14:textId="77777777" w:rsidR="000556E4" w:rsidRDefault="00F7635A">
      <w:pPr>
        <w:pStyle w:val="ListBullet"/>
      </w:pPr>
      <w:r>
        <w:t>**dotenv** - Environment variables</w:t>
      </w:r>
    </w:p>
    <w:p w14:paraId="7B45FD50" w14:textId="77777777" w:rsidR="000556E4" w:rsidRDefault="000556E4"/>
    <w:p w14:paraId="4713D927" w14:textId="77777777" w:rsidR="000556E4" w:rsidRDefault="00F7635A">
      <w:r>
        <w:rPr>
          <w:b/>
        </w:rPr>
        <w:t>Documentation Deliverables</w:t>
      </w:r>
    </w:p>
    <w:p w14:paraId="5F7E8701" w14:textId="77777777" w:rsidR="000556E4" w:rsidRDefault="000556E4"/>
    <w:p w14:paraId="140E2967" w14:textId="77777777" w:rsidR="000556E4" w:rsidRDefault="00F7635A">
      <w:r>
        <w:rPr>
          <w:b/>
        </w:rPr>
        <w:t>Phase 1: Core Documentation</w:t>
      </w:r>
    </w:p>
    <w:p w14:paraId="7E570771" w14:textId="77777777" w:rsidR="000556E4" w:rsidRDefault="00F7635A">
      <w:r>
        <w:t>1. **README.md** - Project overview and quick start guide</w:t>
      </w:r>
    </w:p>
    <w:p w14:paraId="6BC56EA3" w14:textId="77777777" w:rsidR="000556E4" w:rsidRDefault="00F7635A">
      <w:r>
        <w:t>2. **API_DOCUMENTATION.md** - Complete API reference</w:t>
      </w:r>
    </w:p>
    <w:p w14:paraId="10325555" w14:textId="77777777" w:rsidR="000556E4" w:rsidRDefault="00F7635A">
      <w:r>
        <w:t>3. **SETUP_GUIDE.md** - Detailed installation instructions</w:t>
      </w:r>
    </w:p>
    <w:p w14:paraId="760069EE" w14:textId="77777777" w:rsidR="000556E4" w:rsidRDefault="00F7635A">
      <w:r>
        <w:t>4. **USER_GUIDE.md** - End-user documentation</w:t>
      </w:r>
    </w:p>
    <w:p w14:paraId="08ECB751" w14:textId="77777777" w:rsidR="000556E4" w:rsidRDefault="000556E4"/>
    <w:p w14:paraId="7C41489B" w14:textId="77777777" w:rsidR="000556E4" w:rsidRDefault="00F7635A">
      <w:r>
        <w:rPr>
          <w:b/>
        </w:rPr>
        <w:t>Phase 2: Technical Documentation</w:t>
      </w:r>
    </w:p>
    <w:p w14:paraId="6F8B6CA0" w14:textId="77777777" w:rsidR="000556E4" w:rsidRDefault="00F7635A">
      <w:r>
        <w:t>1. **ARCHITECTURE.md** - System design and architecture</w:t>
      </w:r>
    </w:p>
    <w:p w14:paraId="52D31BF4" w14:textId="77777777" w:rsidR="000556E4" w:rsidRDefault="00F7635A">
      <w:r>
        <w:t>2. **DATABASE_SCHEMA.md** - Data models and relationships</w:t>
      </w:r>
    </w:p>
    <w:p w14:paraId="07E433CA" w14:textId="77777777" w:rsidR="000556E4" w:rsidRDefault="00F7635A">
      <w:r>
        <w:t>3. **COMPONENT_GUIDE.md** - Frontend component documentation</w:t>
      </w:r>
    </w:p>
    <w:p w14:paraId="58A37F2F" w14:textId="77777777" w:rsidR="000556E4" w:rsidRDefault="00F7635A">
      <w:r>
        <w:t>4. **DEPLOYMENT_GUIDE.md** - Production deployment instructions</w:t>
      </w:r>
    </w:p>
    <w:p w14:paraId="13530DC3" w14:textId="77777777" w:rsidR="000556E4" w:rsidRDefault="000556E4"/>
    <w:p w14:paraId="7443A397" w14:textId="77777777" w:rsidR="000556E4" w:rsidRDefault="00F7635A">
      <w:r>
        <w:rPr>
          <w:b/>
        </w:rPr>
        <w:t>Phase 3: Developer Resources</w:t>
      </w:r>
    </w:p>
    <w:p w14:paraId="61E7C912" w14:textId="77777777" w:rsidR="000556E4" w:rsidRDefault="00F7635A">
      <w:r>
        <w:t>1. **CONTRIBUTING.md** - Development guidelines and standards</w:t>
      </w:r>
    </w:p>
    <w:p w14:paraId="1419A310" w14:textId="77777777" w:rsidR="000556E4" w:rsidRDefault="00F7635A">
      <w:r>
        <w:t>2. **TROUBLESHOOTING.md** - Common issues and solutions</w:t>
      </w:r>
    </w:p>
    <w:p w14:paraId="36916964" w14:textId="77777777" w:rsidR="000556E4" w:rsidRDefault="00F7635A">
      <w:r>
        <w:t>3. **CHANGELOG.md** - Version history and updates</w:t>
      </w:r>
    </w:p>
    <w:p w14:paraId="0384ED3C" w14:textId="77777777" w:rsidR="000556E4" w:rsidRDefault="00F7635A">
      <w:r>
        <w:t>4. **SECURITY.md** - Security considerations and best practices</w:t>
      </w:r>
    </w:p>
    <w:p w14:paraId="1D8DCA5A" w14:textId="77777777" w:rsidR="000556E4" w:rsidRDefault="000556E4"/>
    <w:p w14:paraId="639890F8" w14:textId="77777777" w:rsidR="000556E4" w:rsidRDefault="00F7635A">
      <w:r>
        <w:rPr>
          <w:b/>
        </w:rPr>
        <w:t>Contact Information</w:t>
      </w:r>
    </w:p>
    <w:p w14:paraId="6EFE75B9" w14:textId="77777777" w:rsidR="000556E4" w:rsidRDefault="000556E4"/>
    <w:p w14:paraId="32F72F2C" w14:textId="77777777" w:rsidR="000556E4" w:rsidRDefault="00F7635A">
      <w:pPr>
        <w:pStyle w:val="ListBullet"/>
      </w:pPr>
      <w:r>
        <w:t>**Email**: learn@infinity.com</w:t>
      </w:r>
    </w:p>
    <w:p w14:paraId="4FD9734A" w14:textId="77777777" w:rsidR="000556E4" w:rsidRDefault="00F7635A">
      <w:pPr>
        <w:pStyle w:val="ListBullet"/>
      </w:pPr>
      <w:r>
        <w:t>**Phone**: Coming soon</w:t>
      </w:r>
    </w:p>
    <w:p w14:paraId="6428C296" w14:textId="77777777" w:rsidR="000556E4" w:rsidRDefault="00F7635A">
      <w:pPr>
        <w:pStyle w:val="ListBullet"/>
      </w:pPr>
      <w:r>
        <w:t>**Location**: Hyderabad, Telangana</w:t>
      </w:r>
    </w:p>
    <w:p w14:paraId="0ABDD321" w14:textId="77777777" w:rsidR="000556E4" w:rsidRDefault="00F7635A">
      <w:pPr>
        <w:pStyle w:val="ListBullet"/>
      </w:pPr>
      <w:r>
        <w:lastRenderedPageBreak/>
        <w:t>**Project Repository**: [GitHub Repository URL]</w:t>
      </w:r>
    </w:p>
    <w:p w14:paraId="2F595C46" w14:textId="77777777" w:rsidR="000556E4" w:rsidRDefault="000556E4"/>
    <w:p w14:paraId="1235C79E" w14:textId="77777777" w:rsidR="000556E4" w:rsidRDefault="00F7635A">
      <w:r>
        <w:rPr>
          <w:b/>
        </w:rPr>
        <w:t>Next Steps</w:t>
      </w:r>
    </w:p>
    <w:p w14:paraId="3437B83D" w14:textId="77777777" w:rsidR="000556E4" w:rsidRDefault="000556E4"/>
    <w:p w14:paraId="58A3CCB5" w14:textId="77777777" w:rsidR="000556E4" w:rsidRDefault="00F7635A">
      <w:r>
        <w:t>1. Create individual documentation files based on this plan</w:t>
      </w:r>
    </w:p>
    <w:p w14:paraId="1EF11FB6" w14:textId="77777777" w:rsidR="000556E4" w:rsidRDefault="00F7635A">
      <w:r>
        <w:t>2. Generate API documentation with examples</w:t>
      </w:r>
    </w:p>
    <w:p w14:paraId="235A486F" w14:textId="77777777" w:rsidR="000556E4" w:rsidRDefault="00F7635A">
      <w:r>
        <w:t>3. Create user flow diagrams and screenshots</w:t>
      </w:r>
    </w:p>
    <w:p w14:paraId="59999075" w14:textId="77777777" w:rsidR="000556E4" w:rsidRDefault="00F7635A">
      <w:r>
        <w:t>4. Develop troubleshooting guides</w:t>
      </w:r>
    </w:p>
    <w:p w14:paraId="7347B2F1" w14:textId="77777777" w:rsidR="000556E4" w:rsidRDefault="00F7635A">
      <w:r>
        <w:t>5. Set up automated documentation updates</w:t>
      </w:r>
    </w:p>
    <w:p w14:paraId="20A8AA9C" w14:textId="77777777" w:rsidR="000556E4" w:rsidRDefault="00F7635A">
      <w:r>
        <w:t>6. Create video tutorials for complex features</w:t>
      </w:r>
    </w:p>
    <w:p w14:paraId="01A5DB3F" w14:textId="77777777" w:rsidR="000556E4" w:rsidRDefault="000556E4"/>
    <w:p w14:paraId="52D8B8AE" w14:textId="77777777" w:rsidR="000556E4" w:rsidRDefault="00F7635A">
      <w:r>
        <w:t>---</w:t>
      </w:r>
    </w:p>
    <w:p w14:paraId="5F31DF46" w14:textId="77777777" w:rsidR="000556E4" w:rsidRDefault="000556E4"/>
    <w:p w14:paraId="174F7399" w14:textId="77777777" w:rsidR="000556E4" w:rsidRDefault="00F7635A">
      <w:r>
        <w:t>*This documentation plan serves as a roadmap for creating comprehensive documentation for the LearnInfinity project. Each section should be developed with detailed examples, code snippets, and visual aids to ensure clarity and usability.*</w:t>
      </w:r>
    </w:p>
    <w:sectPr w:rsidR="000556E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9069134">
    <w:abstractNumId w:val="8"/>
  </w:num>
  <w:num w:numId="2" w16cid:durableId="2128305888">
    <w:abstractNumId w:val="6"/>
  </w:num>
  <w:num w:numId="3" w16cid:durableId="1644387871">
    <w:abstractNumId w:val="5"/>
  </w:num>
  <w:num w:numId="4" w16cid:durableId="1727142837">
    <w:abstractNumId w:val="4"/>
  </w:num>
  <w:num w:numId="5" w16cid:durableId="217131556">
    <w:abstractNumId w:val="7"/>
  </w:num>
  <w:num w:numId="6" w16cid:durableId="64574888">
    <w:abstractNumId w:val="3"/>
  </w:num>
  <w:num w:numId="7" w16cid:durableId="1261834308">
    <w:abstractNumId w:val="2"/>
  </w:num>
  <w:num w:numId="8" w16cid:durableId="1667198242">
    <w:abstractNumId w:val="1"/>
  </w:num>
  <w:num w:numId="9" w16cid:durableId="1895697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6E4"/>
    <w:rsid w:val="0006063C"/>
    <w:rsid w:val="0011043A"/>
    <w:rsid w:val="0015074B"/>
    <w:rsid w:val="0029639D"/>
    <w:rsid w:val="00326F90"/>
    <w:rsid w:val="003D2456"/>
    <w:rsid w:val="00AA1D8D"/>
    <w:rsid w:val="00B47730"/>
    <w:rsid w:val="00CB0664"/>
    <w:rsid w:val="00F763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9874BF4-1F5B-4C60-839D-5ABBDF200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7635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63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jwt.io/introduction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64</Pages>
  <Words>7105</Words>
  <Characters>40505</Characters>
  <Application>Microsoft Office Word</Application>
  <DocSecurity>0</DocSecurity>
  <Lines>337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47515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Sanju Reddy</cp:lastModifiedBy>
  <cp:revision>3</cp:revision>
  <dcterms:created xsi:type="dcterms:W3CDTF">2013-12-23T23:15:00Z</dcterms:created>
  <dcterms:modified xsi:type="dcterms:W3CDTF">2025-12-30T05:08:00Z</dcterms:modified>
  <cp:category/>
</cp:coreProperties>
</file>